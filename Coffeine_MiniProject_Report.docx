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1A55" w:rsidRDefault="00DD1A55"/>
    <w:p w:rsidR="00DD1A55" w:rsidRDefault="00DD1A55"/>
    <w:p w:rsidR="00DD1A55" w:rsidRDefault="00DD1A55"/>
    <w:p w:rsidR="00DD1A55" w:rsidRDefault="00B80C0C">
      <w:pPr>
        <w:jc w:val="center"/>
      </w:pPr>
      <w:r>
        <w:rPr>
          <w:rFonts w:ascii="Times New Roman" w:hAnsi="Times New Roman"/>
          <w:b/>
          <w:sz w:val="32"/>
        </w:rPr>
        <w:t>Coffeine – AI Based Coffee Fruit Grading System</w:t>
      </w:r>
    </w:p>
    <w:p w:rsidR="00DD1A55" w:rsidRDefault="00B80C0C">
      <w:pPr>
        <w:spacing w:after="80"/>
        <w:jc w:val="center"/>
      </w:pPr>
      <w:r>
        <w:rPr>
          <w:rFonts w:ascii="Times New Roman" w:hAnsi="Times New Roman"/>
          <w:b/>
          <w:sz w:val="24"/>
        </w:rPr>
        <w:t>MINI PROJECT REPORT</w:t>
      </w:r>
    </w:p>
    <w:p w:rsidR="00DD1A55" w:rsidRDefault="00B80C0C">
      <w:pPr>
        <w:spacing w:after="80"/>
        <w:jc w:val="center"/>
      </w:pPr>
      <w:r>
        <w:rPr>
          <w:rFonts w:ascii="Times New Roman" w:hAnsi="Times New Roman"/>
          <w:i/>
          <w:sz w:val="24"/>
        </w:rPr>
        <w:t>submitted by</w:t>
      </w:r>
    </w:p>
    <w:p w:rsidR="00DD1A55" w:rsidRDefault="00B80C0C">
      <w:pPr>
        <w:spacing w:after="80"/>
        <w:jc w:val="center"/>
      </w:pPr>
      <w:r>
        <w:rPr>
          <w:rFonts w:ascii="Times New Roman" w:hAnsi="Times New Roman"/>
          <w:b/>
          <w:sz w:val="24"/>
        </w:rPr>
        <w:t>RUAEL TOM (AJC23CS174)</w:t>
      </w:r>
    </w:p>
    <w:p w:rsidR="00DD1A55" w:rsidRDefault="00B80C0C">
      <w:pPr>
        <w:spacing w:after="80"/>
        <w:jc w:val="center"/>
      </w:pPr>
      <w:r>
        <w:rPr>
          <w:rFonts w:ascii="Times New Roman" w:hAnsi="Times New Roman"/>
          <w:i/>
          <w:sz w:val="24"/>
        </w:rPr>
        <w:t>under the guidance of</w:t>
      </w:r>
    </w:p>
    <w:p w:rsidR="00DD1A55" w:rsidRDefault="00B80C0C">
      <w:pPr>
        <w:spacing w:after="40"/>
        <w:jc w:val="center"/>
      </w:pPr>
      <w:r>
        <w:rPr>
          <w:rFonts w:ascii="Times New Roman" w:hAnsi="Times New Roman"/>
          <w:b/>
          <w:sz w:val="24"/>
        </w:rPr>
        <w:t>MINU CHERIAN</w:t>
      </w:r>
    </w:p>
    <w:p w:rsidR="00DD1A55" w:rsidRDefault="00B80C0C">
      <w:pPr>
        <w:jc w:val="center"/>
      </w:pPr>
      <w:r>
        <w:rPr>
          <w:rFonts w:ascii="Times New Roman" w:hAnsi="Times New Roman"/>
          <w:b/>
          <w:sz w:val="24"/>
        </w:rPr>
        <w:t>Assistant Professor</w:t>
      </w:r>
    </w:p>
    <w:p w:rsidR="00DD1A55" w:rsidRDefault="00B80C0C">
      <w:pPr>
        <w:spacing w:after="80"/>
        <w:jc w:val="center"/>
      </w:pPr>
      <w:r>
        <w:rPr>
          <w:rFonts w:ascii="Times New Roman" w:hAnsi="Times New Roman"/>
          <w:sz w:val="24"/>
        </w:rPr>
        <w:t>to</w:t>
      </w:r>
    </w:p>
    <w:p w:rsidR="00DD1A55" w:rsidRDefault="00B80C0C">
      <w:pPr>
        <w:spacing w:after="40"/>
        <w:jc w:val="center"/>
      </w:pPr>
      <w:r>
        <w:rPr>
          <w:rFonts w:ascii="Times New Roman" w:hAnsi="Times New Roman"/>
          <w:sz w:val="24"/>
        </w:rPr>
        <w:t>the APJ Abdul Kalam Technological University</w:t>
      </w:r>
    </w:p>
    <w:p w:rsidR="00DD1A55" w:rsidRDefault="00B80C0C">
      <w:pPr>
        <w:spacing w:after="40"/>
        <w:jc w:val="center"/>
      </w:pPr>
      <w:r>
        <w:rPr>
          <w:rFonts w:ascii="Times New Roman" w:hAnsi="Times New Roman"/>
          <w:sz w:val="24"/>
        </w:rPr>
        <w:t>in partial fulfillment of the requirement for</w:t>
      </w:r>
      <w:r>
        <w:rPr>
          <w:rFonts w:ascii="Times New Roman" w:hAnsi="Times New Roman"/>
          <w:sz w:val="24"/>
        </w:rPr>
        <w:t xml:space="preserve"> the award of the Degree of</w:t>
      </w:r>
    </w:p>
    <w:p w:rsidR="00DD1A55" w:rsidRDefault="00B80C0C">
      <w:pPr>
        <w:spacing w:after="40"/>
        <w:jc w:val="center"/>
      </w:pPr>
      <w:r>
        <w:rPr>
          <w:rFonts w:ascii="Times New Roman" w:hAnsi="Times New Roman"/>
          <w:sz w:val="24"/>
        </w:rPr>
        <w:t>Bachelor of Technology</w:t>
      </w:r>
    </w:p>
    <w:p w:rsidR="00DD1A55" w:rsidRDefault="00B80C0C">
      <w:pPr>
        <w:spacing w:after="280"/>
        <w:jc w:val="center"/>
      </w:pPr>
      <w:r>
        <w:rPr>
          <w:rFonts w:ascii="Times New Roman" w:hAnsi="Times New Roman"/>
          <w:i/>
          <w:sz w:val="24"/>
        </w:rPr>
        <w:t>Computer Science and Engineering</w:t>
      </w:r>
    </w:p>
    <w:p w:rsidR="00DD1A55" w:rsidRDefault="00B80C0C">
      <w:pPr>
        <w:jc w:val="center"/>
      </w:pPr>
      <w:r>
        <w:rPr>
          <w:rFonts w:ascii="Times New Roman" w:hAnsi="Times New Roman"/>
          <w:sz w:val="24"/>
        </w:rPr>
        <w:t>[Amal Jyothi College Logo]</w:t>
      </w:r>
    </w:p>
    <w:p w:rsidR="00DD1A55" w:rsidRDefault="00B80C0C">
      <w:pPr>
        <w:spacing w:after="40"/>
        <w:jc w:val="center"/>
      </w:pPr>
      <w:r>
        <w:rPr>
          <w:rFonts w:ascii="Times New Roman" w:hAnsi="Times New Roman"/>
          <w:b/>
          <w:sz w:val="24"/>
        </w:rPr>
        <w:t>AMAL JYOTHI COLLEGE OF ENGINEERING</w:t>
      </w:r>
    </w:p>
    <w:p w:rsidR="00DD1A55" w:rsidRDefault="00B80C0C">
      <w:pPr>
        <w:jc w:val="center"/>
      </w:pPr>
      <w:r>
        <w:rPr>
          <w:rFonts w:ascii="Times New Roman" w:hAnsi="Times New Roman"/>
          <w:b/>
          <w:sz w:val="24"/>
        </w:rPr>
        <w:t>(AUTONOMOUS)</w:t>
      </w:r>
    </w:p>
    <w:p w:rsidR="00DD1A55" w:rsidRDefault="00B80C0C">
      <w:pPr>
        <w:spacing w:after="40"/>
        <w:jc w:val="center"/>
      </w:pPr>
      <w:r>
        <w:rPr>
          <w:rFonts w:ascii="Times New Roman" w:hAnsi="Times New Roman"/>
          <w:b/>
          <w:sz w:val="24"/>
        </w:rPr>
        <w:t>Department of Computer Science and Engineering</w:t>
      </w:r>
    </w:p>
    <w:p w:rsidR="00DD1A55" w:rsidRDefault="00B80C0C">
      <w:pPr>
        <w:spacing w:after="40"/>
        <w:jc w:val="center"/>
      </w:pPr>
      <w:r>
        <w:rPr>
          <w:rFonts w:ascii="Times New Roman" w:hAnsi="Times New Roman"/>
          <w:sz w:val="24"/>
        </w:rPr>
        <w:t>Amal Jyothi College of Engineering (Autonomous)</w:t>
      </w:r>
    </w:p>
    <w:p w:rsidR="00DD1A55" w:rsidRDefault="00B80C0C">
      <w:pPr>
        <w:spacing w:after="40"/>
        <w:jc w:val="center"/>
      </w:pPr>
      <w:r>
        <w:rPr>
          <w:rFonts w:ascii="Times New Roman" w:hAnsi="Times New Roman"/>
          <w:sz w:val="24"/>
        </w:rPr>
        <w:t>Ka</w:t>
      </w:r>
      <w:r>
        <w:rPr>
          <w:rFonts w:ascii="Times New Roman" w:hAnsi="Times New Roman"/>
          <w:sz w:val="24"/>
        </w:rPr>
        <w:t>njirappally – 686518</w:t>
      </w:r>
    </w:p>
    <w:p w:rsidR="00DD1A55" w:rsidRDefault="00B80C0C">
      <w:pPr>
        <w:spacing w:after="0"/>
        <w:jc w:val="center"/>
      </w:pPr>
      <w:r>
        <w:rPr>
          <w:rFonts w:ascii="Times New Roman" w:hAnsi="Times New Roman"/>
          <w:sz w:val="24"/>
        </w:rPr>
        <w:t>March 2026</w:t>
      </w:r>
    </w:p>
    <w:p w:rsidR="00DD1A55" w:rsidRDefault="00B80C0C">
      <w:r>
        <w:br w:type="page"/>
      </w:r>
    </w:p>
    <w:p w:rsidR="00DD1A55" w:rsidRDefault="00B80C0C">
      <w:pPr>
        <w:spacing w:before="400" w:after="400"/>
        <w:jc w:val="center"/>
      </w:pPr>
      <w:r>
        <w:rPr>
          <w:rFonts w:ascii="Times New Roman" w:hAnsi="Times New Roman"/>
          <w:b/>
          <w:sz w:val="36"/>
        </w:rPr>
        <w:lastRenderedPageBreak/>
        <w:t>DECLARATION</w:t>
      </w:r>
    </w:p>
    <w:p w:rsidR="00DD1A55" w:rsidRDefault="00B80C0C">
      <w:pPr>
        <w:spacing w:after="600" w:line="360" w:lineRule="exact"/>
        <w:jc w:val="both"/>
      </w:pPr>
      <w:r>
        <w:rPr>
          <w:rFonts w:ascii="Times New Roman" w:hAnsi="Times New Roman"/>
          <w:sz w:val="24"/>
        </w:rPr>
        <w:t>I undersigned hereby declare that the project report "Coffeine – AI Based Coffee Fruit Grading System", submitted for partial fulfillment of the requirements for the award of degree of Bachelor of Technology of</w:t>
      </w:r>
      <w:r>
        <w:rPr>
          <w:rFonts w:ascii="Times New Roman" w:hAnsi="Times New Roman"/>
          <w:sz w:val="24"/>
        </w:rPr>
        <w:t xml:space="preserve"> the APJ Abdul Kalam Technological University, Kerala is a Bonafide work done by me under the supervision of MINU CHERIAN. This submission represents my ideas in my own words and where ideas or words of others have been included, I have adequately and accu</w:t>
      </w:r>
      <w:r>
        <w:rPr>
          <w:rFonts w:ascii="Times New Roman" w:hAnsi="Times New Roman"/>
          <w:sz w:val="24"/>
        </w:rPr>
        <w:t>rately cited and referenced the original sources. I also declare that I have adhered to ethics of academic honesty and integrity and have not misrepresented or fabricated any data or idea or fact or source in our submission. I understand that any violation</w:t>
      </w:r>
      <w:r>
        <w:rPr>
          <w:rFonts w:ascii="Times New Roman" w:hAnsi="Times New Roman"/>
          <w:sz w:val="24"/>
        </w:rPr>
        <w:t xml:space="preserve"> of the above will be a cause for disciplinary action by the institute and/or the University and can also evoke penal action from the sources which have thus not been properly cited or from whom proper permission has not been obtained. This report has not </w:t>
      </w:r>
      <w:r>
        <w:rPr>
          <w:rFonts w:ascii="Times New Roman" w:hAnsi="Times New Roman"/>
          <w:sz w:val="24"/>
        </w:rPr>
        <w:t>been previously formed the basis for the award of any degree, diploma or similar title of any other University.</w:t>
      </w:r>
    </w:p>
    <w:p w:rsidR="00DD1A55" w:rsidRDefault="00DD1A55"/>
    <w:p w:rsidR="00DD1A55" w:rsidRDefault="00DD1A55"/>
    <w:p w:rsidR="00DD1A55" w:rsidRDefault="00DD1A55"/>
    <w:p w:rsidR="00DD1A55" w:rsidRDefault="00B80C0C">
      <w:r>
        <w:rPr>
          <w:rFonts w:ascii="Times New Roman" w:hAnsi="Times New Roman"/>
          <w:sz w:val="24"/>
        </w:rPr>
        <w:t>Kanjirappally</w:t>
      </w:r>
      <w:r>
        <w:rPr>
          <w:sz w:val="24"/>
        </w:rPr>
        <w:tab/>
      </w:r>
      <w:r>
        <w:rPr>
          <w:sz w:val="24"/>
        </w:rPr>
        <w:tab/>
      </w:r>
      <w:r>
        <w:rPr>
          <w:sz w:val="24"/>
        </w:rPr>
        <w:tab/>
      </w:r>
      <w:r>
        <w:rPr>
          <w:sz w:val="24"/>
        </w:rPr>
        <w:tab/>
      </w:r>
      <w:r>
        <w:rPr>
          <w:sz w:val="24"/>
        </w:rPr>
        <w:tab/>
      </w:r>
      <w:r>
        <w:rPr>
          <w:rFonts w:ascii="Times New Roman" w:hAnsi="Times New Roman"/>
          <w:sz w:val="24"/>
        </w:rPr>
        <w:t>RUAEL TOM</w:t>
      </w:r>
    </w:p>
    <w:p w:rsidR="00DD1A55" w:rsidRDefault="00B80C0C">
      <w:pPr>
        <w:spacing w:after="120"/>
      </w:pPr>
      <w:r>
        <w:rPr>
          <w:rFonts w:ascii="Times New Roman" w:hAnsi="Times New Roman"/>
          <w:sz w:val="24"/>
        </w:rPr>
        <w:t>Date:</w:t>
      </w:r>
    </w:p>
    <w:p w:rsidR="00DD1A55" w:rsidRDefault="00B80C0C">
      <w:r>
        <w:br w:type="page"/>
      </w:r>
    </w:p>
    <w:p w:rsidR="00DD1A55" w:rsidRDefault="00B80C0C">
      <w:pPr>
        <w:spacing w:after="40"/>
        <w:jc w:val="center"/>
      </w:pPr>
      <w:r>
        <w:rPr>
          <w:rFonts w:ascii="Times New Roman" w:hAnsi="Times New Roman"/>
          <w:b/>
          <w:sz w:val="24"/>
        </w:rPr>
        <w:lastRenderedPageBreak/>
        <w:t>DEPARTMENT OF COMPUTER SCIENCE AND ENGINEERING</w:t>
      </w:r>
    </w:p>
    <w:p w:rsidR="00DD1A55" w:rsidRDefault="00B80C0C">
      <w:pPr>
        <w:spacing w:after="40"/>
        <w:jc w:val="center"/>
      </w:pPr>
      <w:r>
        <w:rPr>
          <w:rFonts w:ascii="Times New Roman" w:hAnsi="Times New Roman"/>
          <w:b/>
          <w:sz w:val="24"/>
        </w:rPr>
        <w:t>AMAL JYOTHI COLLEGE OF ENGINEERING</w:t>
      </w:r>
    </w:p>
    <w:p w:rsidR="00DD1A55" w:rsidRDefault="00B80C0C">
      <w:pPr>
        <w:spacing w:after="280"/>
        <w:jc w:val="center"/>
      </w:pPr>
      <w:r>
        <w:rPr>
          <w:rFonts w:ascii="Times New Roman" w:hAnsi="Times New Roman"/>
          <w:b/>
          <w:sz w:val="24"/>
        </w:rPr>
        <w:t>KANJIRAPPALLY</w:t>
      </w:r>
    </w:p>
    <w:p w:rsidR="00DD1A55" w:rsidRDefault="00B80C0C">
      <w:pPr>
        <w:spacing w:after="280"/>
        <w:jc w:val="center"/>
      </w:pPr>
      <w:r>
        <w:rPr>
          <w:rFonts w:ascii="Times New Roman" w:hAnsi="Times New Roman"/>
          <w:sz w:val="24"/>
        </w:rPr>
        <w:t>[Amal Jyo</w:t>
      </w:r>
      <w:r>
        <w:rPr>
          <w:rFonts w:ascii="Times New Roman" w:hAnsi="Times New Roman"/>
          <w:sz w:val="24"/>
        </w:rPr>
        <w:t>thi College Logo]</w:t>
      </w:r>
    </w:p>
    <w:p w:rsidR="00DD1A55" w:rsidRDefault="00B80C0C">
      <w:pPr>
        <w:spacing w:before="200" w:after="280"/>
        <w:jc w:val="center"/>
      </w:pPr>
      <w:r>
        <w:rPr>
          <w:rFonts w:ascii="Times New Roman" w:hAnsi="Times New Roman"/>
          <w:b/>
          <w:sz w:val="36"/>
        </w:rPr>
        <w:t>CERTIFICATE</w:t>
      </w:r>
    </w:p>
    <w:p w:rsidR="00DD1A55" w:rsidRDefault="00B80C0C">
      <w:pPr>
        <w:spacing w:after="600" w:line="360" w:lineRule="exact"/>
        <w:jc w:val="both"/>
      </w:pPr>
      <w:r>
        <w:rPr>
          <w:rFonts w:ascii="Times New Roman" w:hAnsi="Times New Roman"/>
          <w:sz w:val="24"/>
        </w:rPr>
        <w:t>This is to certify that the report entitled "Coffeine – AI Based Coffee Fruit Grading System" submitted by RUAEL TOM (Reg.No.: AJC23CS174) to the APJ Abdul Kalam Technological University in partial fulfillment of the requireme</w:t>
      </w:r>
      <w:r>
        <w:rPr>
          <w:rFonts w:ascii="Times New Roman" w:hAnsi="Times New Roman"/>
          <w:sz w:val="24"/>
        </w:rPr>
        <w:t>nts for the award of the Degree of Bachelor of Technology in Computer Science and Engineering is a Bonafide record of the project work carried out by him under my guidance and supervision. This report in any form has not been submitted to any other Univers</w:t>
      </w:r>
      <w:r>
        <w:rPr>
          <w:rFonts w:ascii="Times New Roman" w:hAnsi="Times New Roman"/>
          <w:sz w:val="24"/>
        </w:rPr>
        <w:t>ity or Institute for any purpose.</w:t>
      </w:r>
    </w:p>
    <w:p w:rsidR="00DD1A55" w:rsidRDefault="00DD1A55"/>
    <w:p w:rsidR="00DD1A55" w:rsidRDefault="00DD1A55"/>
    <w:p w:rsidR="00DD1A55" w:rsidRDefault="00B80C0C">
      <w:r>
        <w:rPr>
          <w:rFonts w:ascii="Times New Roman" w:hAnsi="Times New Roman"/>
          <w:color w:val="0070C0"/>
          <w:sz w:val="24"/>
        </w:rPr>
        <w:t>MINU CHERIAN</w:t>
      </w:r>
      <w:r>
        <w:tab/>
      </w:r>
      <w:r>
        <w:tab/>
      </w:r>
      <w:r>
        <w:tab/>
      </w:r>
      <w:r>
        <w:tab/>
      </w:r>
      <w:r w:rsidR="00714BCE">
        <w:t xml:space="preserve">                           </w:t>
      </w:r>
      <w:r>
        <w:rPr>
          <w:rFonts w:ascii="Times New Roman" w:hAnsi="Times New Roman"/>
          <w:color w:val="0070C0"/>
          <w:sz w:val="24"/>
        </w:rPr>
        <w:t>[Coordinator Name]</w:t>
      </w:r>
    </w:p>
    <w:p w:rsidR="00DD1A55" w:rsidRDefault="00B80C0C">
      <w:r>
        <w:rPr>
          <w:rFonts w:ascii="Times New Roman" w:hAnsi="Times New Roman"/>
          <w:sz w:val="24"/>
        </w:rPr>
        <w:t>Internal Supervisor</w:t>
      </w:r>
      <w:r>
        <w:tab/>
      </w:r>
      <w:r>
        <w:tab/>
      </w:r>
      <w:r>
        <w:tab/>
      </w:r>
      <w:r>
        <w:tab/>
      </w:r>
      <w:r w:rsidR="00714BCE">
        <w:rPr>
          <w:rFonts w:ascii="Times New Roman" w:hAnsi="Times New Roman"/>
          <w:sz w:val="24"/>
        </w:rPr>
        <w:t xml:space="preserve">  </w:t>
      </w:r>
      <w:r>
        <w:tab/>
      </w:r>
      <w:r w:rsidR="00714BCE">
        <w:t xml:space="preserve">            </w:t>
      </w:r>
      <w:r>
        <w:rPr>
          <w:rFonts w:ascii="Times New Roman" w:hAnsi="Times New Roman"/>
          <w:sz w:val="24"/>
        </w:rPr>
        <w:t>Project Coordinator</w:t>
      </w:r>
    </w:p>
    <w:p w:rsidR="00DD1A55" w:rsidRDefault="00DD1A55"/>
    <w:p w:rsidR="00DD1A55" w:rsidRDefault="00DD1A55"/>
    <w:p w:rsidR="00DD1A55" w:rsidRDefault="00B80C0C">
      <w:pPr>
        <w:spacing w:after="40"/>
        <w:jc w:val="center"/>
      </w:pPr>
      <w:r>
        <w:rPr>
          <w:rFonts w:ascii="Times New Roman" w:hAnsi="Times New Roman"/>
          <w:sz w:val="24"/>
        </w:rPr>
        <w:t>Dr. Juby Mathew</w:t>
      </w:r>
    </w:p>
    <w:p w:rsidR="00DD1A55" w:rsidRDefault="00B80C0C">
      <w:pPr>
        <w:spacing w:after="0"/>
        <w:jc w:val="center"/>
      </w:pPr>
      <w:r>
        <w:rPr>
          <w:rFonts w:ascii="Times New Roman" w:hAnsi="Times New Roman"/>
          <w:sz w:val="24"/>
        </w:rPr>
        <w:t>Head of Department, CSE</w:t>
      </w:r>
    </w:p>
    <w:p w:rsidR="00DD1A55" w:rsidRDefault="00B80C0C">
      <w:r>
        <w:br w:type="page"/>
      </w:r>
    </w:p>
    <w:p w:rsidR="00714BCE" w:rsidRPr="00714BCE" w:rsidRDefault="00B80C0C" w:rsidP="00714BCE">
      <w:pPr>
        <w:spacing w:before="400" w:after="400"/>
        <w:jc w:val="center"/>
        <w:rPr>
          <w:rFonts w:ascii="Times New Roman" w:hAnsi="Times New Roman"/>
          <w:b/>
          <w:sz w:val="36"/>
        </w:rPr>
      </w:pPr>
      <w:r>
        <w:rPr>
          <w:rFonts w:ascii="Times New Roman" w:hAnsi="Times New Roman"/>
          <w:b/>
          <w:sz w:val="36"/>
        </w:rPr>
        <w:lastRenderedPageBreak/>
        <w:t>ACKNOWLEDGEMENT</w:t>
      </w:r>
    </w:p>
    <w:p w:rsidR="00DD1A55" w:rsidRDefault="00B80C0C">
      <w:pPr>
        <w:spacing w:after="240" w:line="360" w:lineRule="exact"/>
        <w:jc w:val="both"/>
      </w:pPr>
      <w:r>
        <w:rPr>
          <w:rFonts w:ascii="Times New Roman" w:hAnsi="Times New Roman"/>
          <w:sz w:val="24"/>
        </w:rPr>
        <w:t xml:space="preserve">First of all, I sincerely thank the Almighty GOD who is most </w:t>
      </w:r>
      <w:r>
        <w:rPr>
          <w:rFonts w:ascii="Times New Roman" w:hAnsi="Times New Roman"/>
          <w:sz w:val="24"/>
        </w:rPr>
        <w:t>beneficent and merciful for giving us knowledge and courage to complete the Project successfully.</w:t>
      </w:r>
    </w:p>
    <w:p w:rsidR="00DD1A55" w:rsidRDefault="00B80C0C">
      <w:pPr>
        <w:spacing w:after="240" w:line="360" w:lineRule="exact"/>
        <w:jc w:val="both"/>
      </w:pPr>
      <w:r>
        <w:rPr>
          <w:rFonts w:ascii="Times New Roman" w:hAnsi="Times New Roman"/>
          <w:sz w:val="24"/>
        </w:rPr>
        <w:t xml:space="preserve">I derive immense pleasure in expressing our sincere thanks to our Manager and Managing Trustee, </w:t>
      </w:r>
      <w:r w:rsidRPr="00714BCE">
        <w:rPr>
          <w:rFonts w:ascii="Times New Roman" w:hAnsi="Times New Roman"/>
          <w:b/>
          <w:sz w:val="24"/>
        </w:rPr>
        <w:t>Very Rev. Fr. Boby Alex Mannamplackal, Rev. Fr. Dr. Roy Abraha</w:t>
      </w:r>
      <w:r w:rsidRPr="00714BCE">
        <w:rPr>
          <w:rFonts w:ascii="Times New Roman" w:hAnsi="Times New Roman"/>
          <w:b/>
          <w:sz w:val="24"/>
        </w:rPr>
        <w:t>m Pazhayaparampil</w:t>
      </w:r>
      <w:r>
        <w:rPr>
          <w:rFonts w:ascii="Times New Roman" w:hAnsi="Times New Roman"/>
          <w:sz w:val="24"/>
        </w:rPr>
        <w:t xml:space="preserve"> (Director, Administration) and to our Principal, </w:t>
      </w:r>
      <w:r w:rsidRPr="00714BCE">
        <w:rPr>
          <w:rFonts w:ascii="Times New Roman" w:hAnsi="Times New Roman"/>
          <w:b/>
          <w:sz w:val="24"/>
        </w:rPr>
        <w:t>Dr. Lillykutty Jacob</w:t>
      </w:r>
      <w:r>
        <w:rPr>
          <w:rFonts w:ascii="Times New Roman" w:hAnsi="Times New Roman"/>
          <w:sz w:val="24"/>
        </w:rPr>
        <w:t xml:space="preserve"> for the kind cooperation in all aspects of my Project.</w:t>
      </w:r>
    </w:p>
    <w:p w:rsidR="00DD1A55" w:rsidRDefault="00B80C0C">
      <w:pPr>
        <w:spacing w:after="240" w:line="360" w:lineRule="exact"/>
        <w:jc w:val="both"/>
      </w:pPr>
      <w:r>
        <w:rPr>
          <w:rFonts w:ascii="Times New Roman" w:hAnsi="Times New Roman"/>
          <w:sz w:val="24"/>
        </w:rPr>
        <w:t xml:space="preserve">I express our gratitude to </w:t>
      </w:r>
      <w:r w:rsidRPr="00714BCE">
        <w:rPr>
          <w:rFonts w:ascii="Times New Roman" w:hAnsi="Times New Roman"/>
          <w:b/>
          <w:sz w:val="24"/>
        </w:rPr>
        <w:t>Dr. Juby Mathew</w:t>
      </w:r>
      <w:r>
        <w:rPr>
          <w:rFonts w:ascii="Times New Roman" w:hAnsi="Times New Roman"/>
          <w:sz w:val="24"/>
        </w:rPr>
        <w:t>, HoD, Department of Computer Science and Engineering for his kind co-o</w:t>
      </w:r>
      <w:r>
        <w:rPr>
          <w:rFonts w:ascii="Times New Roman" w:hAnsi="Times New Roman"/>
          <w:sz w:val="24"/>
        </w:rPr>
        <w:t xml:space="preserve">peration in all aspects of my Project. I express my sincere thanks to my internal guide, </w:t>
      </w:r>
      <w:r w:rsidRPr="00714BCE">
        <w:rPr>
          <w:rFonts w:ascii="Times New Roman" w:hAnsi="Times New Roman"/>
          <w:b/>
          <w:sz w:val="24"/>
        </w:rPr>
        <w:t>MINU CHERIAN</w:t>
      </w:r>
      <w:r>
        <w:rPr>
          <w:rFonts w:ascii="Times New Roman" w:hAnsi="Times New Roman"/>
          <w:sz w:val="24"/>
        </w:rPr>
        <w:t xml:space="preserve">, Assistant Professor and my Project Coordinator </w:t>
      </w:r>
      <w:r w:rsidRPr="00714BCE">
        <w:rPr>
          <w:rFonts w:ascii="Times New Roman" w:hAnsi="Times New Roman"/>
          <w:b/>
          <w:sz w:val="24"/>
        </w:rPr>
        <w:t xml:space="preserve">[Coordinator Name], </w:t>
      </w:r>
      <w:r>
        <w:rPr>
          <w:rFonts w:ascii="Times New Roman" w:hAnsi="Times New Roman"/>
          <w:sz w:val="24"/>
        </w:rPr>
        <w:t>Assistant Professor for their encouragement and motivation during the project.</w:t>
      </w:r>
    </w:p>
    <w:p w:rsidR="00DD1A55" w:rsidRDefault="00B80C0C">
      <w:pPr>
        <w:spacing w:after="240" w:line="360" w:lineRule="exact"/>
        <w:jc w:val="both"/>
      </w:pPr>
      <w:r>
        <w:rPr>
          <w:rFonts w:ascii="Times New Roman" w:hAnsi="Times New Roman"/>
          <w:sz w:val="24"/>
        </w:rPr>
        <w:t>I am in</w:t>
      </w:r>
      <w:r>
        <w:rPr>
          <w:rFonts w:ascii="Times New Roman" w:hAnsi="Times New Roman"/>
          <w:sz w:val="24"/>
        </w:rPr>
        <w:t>debted to my beloved teachers for their cooperation and suggestion throughout the project which helped me a lot. I also thank all my friends and classmates for their interest, dedication and encouragement shown towards the project. I convey hearty thanks t</w:t>
      </w:r>
      <w:r>
        <w:rPr>
          <w:rFonts w:ascii="Times New Roman" w:hAnsi="Times New Roman"/>
          <w:sz w:val="24"/>
        </w:rPr>
        <w:t>o my parents for their moral support, suggestion and encouragement to make this venture a success.</w:t>
      </w:r>
    </w:p>
    <w:p w:rsidR="00DD1A55" w:rsidRDefault="00B80C0C">
      <w:r>
        <w:br w:type="page"/>
      </w:r>
      <w:bookmarkStart w:id="0" w:name="_GoBack"/>
      <w:bookmarkEnd w:id="0"/>
    </w:p>
    <w:p w:rsidR="00DD1A55" w:rsidRDefault="00B80C0C">
      <w:pPr>
        <w:spacing w:before="400" w:after="400"/>
        <w:jc w:val="center"/>
      </w:pPr>
      <w:r>
        <w:rPr>
          <w:rFonts w:ascii="Times New Roman" w:hAnsi="Times New Roman"/>
          <w:b/>
          <w:sz w:val="36"/>
        </w:rPr>
        <w:lastRenderedPageBreak/>
        <w:t>ABSTRACT</w:t>
      </w:r>
    </w:p>
    <w:p w:rsidR="00DD1A55" w:rsidRDefault="00B80C0C">
      <w:pPr>
        <w:spacing w:line="360" w:lineRule="exact"/>
        <w:jc w:val="both"/>
      </w:pPr>
      <w:r>
        <w:rPr>
          <w:rFonts w:ascii="Times New Roman" w:hAnsi="Times New Roman"/>
          <w:sz w:val="24"/>
        </w:rPr>
        <w:t xml:space="preserve">Coffeine is an AI-based web application developed for the automated grading of coffee fruits based on their dryness level. Coffee quality grading </w:t>
      </w:r>
      <w:r>
        <w:rPr>
          <w:rFonts w:ascii="Times New Roman" w:hAnsi="Times New Roman"/>
          <w:sz w:val="24"/>
        </w:rPr>
        <w:t>is a critical process in the post-harvest supply chain that directly impacts the market value and income of farmers. Traditional manual grading methods are subjective, inconsistent, and prone to error. This project proposes an intelligent grading system th</w:t>
      </w:r>
      <w:r>
        <w:rPr>
          <w:rFonts w:ascii="Times New Roman" w:hAnsi="Times New Roman"/>
          <w:sz w:val="24"/>
        </w:rPr>
        <w:t>at leverages a custom-trained Convolutional Neural Network (CNN) to classify coffee fruit images into four categories: Fresh (Grade D), Mixed (Grade C), Partially Dried (Grade B), and Fully Dried (Grade A). The system employs CLAHE (Contrast Limited Adapti</w:t>
      </w:r>
      <w:r>
        <w:rPr>
          <w:rFonts w:ascii="Times New Roman" w:hAnsi="Times New Roman"/>
          <w:sz w:val="24"/>
        </w:rPr>
        <w:t>ve Histogram Equalization) for image preprocessing to normalize lighting variations commonly encountered in field conditions. Google Gemini AI is integrated as a validation layer to reject non-coffee images before inference. The backend is built using Flas</w:t>
      </w:r>
      <w:r>
        <w:rPr>
          <w:rFonts w:ascii="Times New Roman" w:hAnsi="Times New Roman"/>
          <w:sz w:val="24"/>
        </w:rPr>
        <w:t>k (Python) with TensorFlow/Keras for model inference, OpenCV for image processing, and SQLite for grading history. The frontend is developed using React.js with a modern dark-themed UI. The system provides instant grade classification, estimated market pri</w:t>
      </w:r>
      <w:r>
        <w:rPr>
          <w:rFonts w:ascii="Times New Roman" w:hAnsi="Times New Roman"/>
          <w:sz w:val="24"/>
        </w:rPr>
        <w:t>ce per kilogram, drying duration recommendations, and a history log of all past analyses. The application aims to empower small-scale coffee farmers in India with objective, AI-driven quality assessment, bridging the information gap between farmers and buy</w:t>
      </w:r>
      <w:r>
        <w:rPr>
          <w:rFonts w:ascii="Times New Roman" w:hAnsi="Times New Roman"/>
          <w:sz w:val="24"/>
        </w:rPr>
        <w:t>ers.</w:t>
      </w:r>
    </w:p>
    <w:p w:rsidR="00DD1A55" w:rsidRDefault="00B80C0C">
      <w:r>
        <w:br w:type="page"/>
      </w:r>
    </w:p>
    <w:p w:rsidR="00DD1A55" w:rsidRDefault="00B80C0C">
      <w:pPr>
        <w:spacing w:before="200" w:after="320"/>
        <w:jc w:val="center"/>
      </w:pPr>
      <w:r>
        <w:rPr>
          <w:rFonts w:ascii="Times New Roman" w:hAnsi="Times New Roman"/>
          <w:b/>
          <w:sz w:val="36"/>
        </w:rPr>
        <w:lastRenderedPageBreak/>
        <w:t>CONTENTS</w:t>
      </w:r>
    </w:p>
    <w:p w:rsidR="00DD1A55" w:rsidRDefault="00B80C0C">
      <w:pPr>
        <w:tabs>
          <w:tab w:val="left" w:pos="7920"/>
        </w:tabs>
        <w:spacing w:after="40"/>
      </w:pPr>
      <w:r>
        <w:rPr>
          <w:rFonts w:ascii="Times New Roman" w:hAnsi="Times New Roman"/>
          <w:sz w:val="24"/>
        </w:rPr>
        <w:t>ABSTRACT</w:t>
      </w:r>
      <w:r>
        <w:rPr>
          <w:sz w:val="24"/>
        </w:rPr>
        <w:tab/>
      </w:r>
      <w:r>
        <w:rPr>
          <w:rFonts w:ascii="Times New Roman" w:hAnsi="Times New Roman"/>
          <w:sz w:val="24"/>
        </w:rPr>
        <w:t>i</w:t>
      </w:r>
    </w:p>
    <w:p w:rsidR="00DD1A55" w:rsidRDefault="00B80C0C">
      <w:pPr>
        <w:tabs>
          <w:tab w:val="left" w:pos="7920"/>
        </w:tabs>
        <w:spacing w:after="40"/>
      </w:pPr>
      <w:r>
        <w:rPr>
          <w:rFonts w:ascii="Times New Roman" w:hAnsi="Times New Roman"/>
          <w:b/>
          <w:sz w:val="24"/>
        </w:rPr>
        <w:t>1    INTRODUCTION</w:t>
      </w:r>
      <w:r>
        <w:rPr>
          <w:sz w:val="24"/>
        </w:rPr>
        <w:tab/>
      </w:r>
      <w:r>
        <w:rPr>
          <w:rFonts w:ascii="Times New Roman" w:hAnsi="Times New Roman"/>
          <w:b/>
          <w:sz w:val="24"/>
        </w:rPr>
        <w:t>1</w:t>
      </w:r>
    </w:p>
    <w:p w:rsidR="00DD1A55" w:rsidRDefault="00B80C0C">
      <w:pPr>
        <w:tabs>
          <w:tab w:val="left" w:pos="7920"/>
        </w:tabs>
        <w:spacing w:after="40"/>
      </w:pPr>
      <w:r>
        <w:rPr>
          <w:rFonts w:ascii="Times New Roman" w:hAnsi="Times New Roman"/>
          <w:sz w:val="24"/>
        </w:rPr>
        <w:t xml:space="preserve">    1.1  Background of the Study</w:t>
      </w:r>
      <w:r>
        <w:rPr>
          <w:sz w:val="24"/>
        </w:rPr>
        <w:tab/>
      </w:r>
      <w:r>
        <w:rPr>
          <w:rFonts w:ascii="Times New Roman" w:hAnsi="Times New Roman"/>
          <w:sz w:val="24"/>
        </w:rPr>
        <w:t>1</w:t>
      </w:r>
    </w:p>
    <w:p w:rsidR="00DD1A55" w:rsidRDefault="00B80C0C">
      <w:pPr>
        <w:tabs>
          <w:tab w:val="left" w:pos="7920"/>
        </w:tabs>
        <w:spacing w:after="40"/>
      </w:pPr>
      <w:r>
        <w:rPr>
          <w:rFonts w:ascii="Times New Roman" w:hAnsi="Times New Roman"/>
          <w:sz w:val="24"/>
        </w:rPr>
        <w:t xml:space="preserve">    1.2  Problem Statement</w:t>
      </w:r>
      <w:r>
        <w:rPr>
          <w:sz w:val="24"/>
        </w:rPr>
        <w:tab/>
      </w:r>
      <w:r>
        <w:rPr>
          <w:rFonts w:ascii="Times New Roman" w:hAnsi="Times New Roman"/>
          <w:sz w:val="24"/>
        </w:rPr>
        <w:t>1</w:t>
      </w:r>
    </w:p>
    <w:p w:rsidR="00DD1A55" w:rsidRDefault="00B80C0C">
      <w:pPr>
        <w:tabs>
          <w:tab w:val="left" w:pos="7920"/>
        </w:tabs>
        <w:spacing w:after="40"/>
      </w:pPr>
      <w:r>
        <w:rPr>
          <w:rFonts w:ascii="Times New Roman" w:hAnsi="Times New Roman"/>
          <w:sz w:val="24"/>
        </w:rPr>
        <w:t xml:space="preserve">    1.3  Objectives</w:t>
      </w:r>
      <w:r>
        <w:rPr>
          <w:sz w:val="24"/>
        </w:rPr>
        <w:tab/>
      </w:r>
      <w:r>
        <w:rPr>
          <w:rFonts w:ascii="Times New Roman" w:hAnsi="Times New Roman"/>
          <w:sz w:val="24"/>
        </w:rPr>
        <w:t>2</w:t>
      </w:r>
    </w:p>
    <w:p w:rsidR="00DD1A55" w:rsidRDefault="00B80C0C">
      <w:pPr>
        <w:tabs>
          <w:tab w:val="left" w:pos="7920"/>
        </w:tabs>
        <w:spacing w:after="40"/>
      </w:pPr>
      <w:r>
        <w:rPr>
          <w:rFonts w:ascii="Times New Roman" w:hAnsi="Times New Roman"/>
          <w:sz w:val="24"/>
        </w:rPr>
        <w:t xml:space="preserve">    1.4  Scope of the Project</w:t>
      </w:r>
      <w:r>
        <w:rPr>
          <w:sz w:val="24"/>
        </w:rPr>
        <w:tab/>
      </w:r>
      <w:r>
        <w:rPr>
          <w:rFonts w:ascii="Times New Roman" w:hAnsi="Times New Roman"/>
          <w:sz w:val="24"/>
        </w:rPr>
        <w:t>2</w:t>
      </w:r>
    </w:p>
    <w:p w:rsidR="00DD1A55" w:rsidRDefault="00B80C0C">
      <w:pPr>
        <w:tabs>
          <w:tab w:val="left" w:pos="7920"/>
        </w:tabs>
        <w:spacing w:after="40"/>
      </w:pPr>
      <w:r>
        <w:rPr>
          <w:rFonts w:ascii="Times New Roman" w:hAnsi="Times New Roman"/>
          <w:sz w:val="24"/>
        </w:rPr>
        <w:t xml:space="preserve">    1.5  Organization of the Report</w:t>
      </w:r>
      <w:r>
        <w:rPr>
          <w:sz w:val="24"/>
        </w:rPr>
        <w:tab/>
      </w:r>
      <w:r>
        <w:rPr>
          <w:rFonts w:ascii="Times New Roman" w:hAnsi="Times New Roman"/>
          <w:sz w:val="24"/>
        </w:rPr>
        <w:t>2</w:t>
      </w:r>
    </w:p>
    <w:p w:rsidR="00DD1A55" w:rsidRDefault="00B80C0C">
      <w:pPr>
        <w:tabs>
          <w:tab w:val="left" w:pos="7920"/>
        </w:tabs>
        <w:spacing w:after="40"/>
      </w:pPr>
      <w:r>
        <w:rPr>
          <w:rFonts w:ascii="Times New Roman" w:hAnsi="Times New Roman"/>
          <w:b/>
          <w:sz w:val="24"/>
        </w:rPr>
        <w:t>2    LITERATURE REVIEW</w:t>
      </w:r>
      <w:r>
        <w:rPr>
          <w:sz w:val="24"/>
        </w:rPr>
        <w:tab/>
      </w:r>
      <w:r>
        <w:rPr>
          <w:rFonts w:ascii="Times New Roman" w:hAnsi="Times New Roman"/>
          <w:b/>
          <w:sz w:val="24"/>
        </w:rPr>
        <w:t>3</w:t>
      </w:r>
    </w:p>
    <w:p w:rsidR="00DD1A55" w:rsidRDefault="00B80C0C">
      <w:pPr>
        <w:tabs>
          <w:tab w:val="left" w:pos="7920"/>
        </w:tabs>
        <w:spacing w:after="40"/>
      </w:pPr>
      <w:r>
        <w:rPr>
          <w:rFonts w:ascii="Times New Roman" w:hAnsi="Times New Roman"/>
          <w:sz w:val="24"/>
        </w:rPr>
        <w:t xml:space="preserve">    2.1  Introduction to Exi</w:t>
      </w:r>
      <w:r>
        <w:rPr>
          <w:rFonts w:ascii="Times New Roman" w:hAnsi="Times New Roman"/>
          <w:sz w:val="24"/>
        </w:rPr>
        <w:t>sting Systems</w:t>
      </w:r>
      <w:r>
        <w:rPr>
          <w:sz w:val="24"/>
        </w:rPr>
        <w:tab/>
      </w:r>
      <w:r>
        <w:rPr>
          <w:rFonts w:ascii="Times New Roman" w:hAnsi="Times New Roman"/>
          <w:sz w:val="24"/>
        </w:rPr>
        <w:t>3</w:t>
      </w:r>
    </w:p>
    <w:p w:rsidR="00DD1A55" w:rsidRDefault="00B80C0C">
      <w:pPr>
        <w:tabs>
          <w:tab w:val="left" w:pos="7920"/>
        </w:tabs>
        <w:spacing w:after="40"/>
      </w:pPr>
      <w:r>
        <w:rPr>
          <w:rFonts w:ascii="Times New Roman" w:hAnsi="Times New Roman"/>
          <w:sz w:val="24"/>
        </w:rPr>
        <w:t xml:space="preserve">    2.2  Review of Related Works</w:t>
      </w:r>
      <w:r>
        <w:rPr>
          <w:sz w:val="24"/>
        </w:rPr>
        <w:tab/>
      </w:r>
      <w:r>
        <w:rPr>
          <w:rFonts w:ascii="Times New Roman" w:hAnsi="Times New Roman"/>
          <w:sz w:val="24"/>
        </w:rPr>
        <w:t>3</w:t>
      </w:r>
    </w:p>
    <w:p w:rsidR="00DD1A55" w:rsidRDefault="00B80C0C">
      <w:pPr>
        <w:tabs>
          <w:tab w:val="left" w:pos="7920"/>
        </w:tabs>
        <w:spacing w:after="40"/>
      </w:pPr>
      <w:r>
        <w:rPr>
          <w:rFonts w:ascii="Times New Roman" w:hAnsi="Times New Roman"/>
          <w:sz w:val="24"/>
        </w:rPr>
        <w:t xml:space="preserve">    2.3  Comparative Analysis Table</w:t>
      </w:r>
      <w:r>
        <w:rPr>
          <w:sz w:val="24"/>
        </w:rPr>
        <w:tab/>
      </w:r>
      <w:r>
        <w:rPr>
          <w:rFonts w:ascii="Times New Roman" w:hAnsi="Times New Roman"/>
          <w:sz w:val="24"/>
        </w:rPr>
        <w:t>4</w:t>
      </w:r>
    </w:p>
    <w:p w:rsidR="00DD1A55" w:rsidRDefault="00B80C0C">
      <w:pPr>
        <w:tabs>
          <w:tab w:val="left" w:pos="7920"/>
        </w:tabs>
        <w:spacing w:after="40"/>
      </w:pPr>
      <w:r>
        <w:rPr>
          <w:rFonts w:ascii="Times New Roman" w:hAnsi="Times New Roman"/>
          <w:sz w:val="24"/>
        </w:rPr>
        <w:t xml:space="preserve">    2.4  Limitations of Existing Systems</w:t>
      </w:r>
      <w:r>
        <w:rPr>
          <w:sz w:val="24"/>
        </w:rPr>
        <w:tab/>
      </w:r>
      <w:r>
        <w:rPr>
          <w:rFonts w:ascii="Times New Roman" w:hAnsi="Times New Roman"/>
          <w:sz w:val="24"/>
        </w:rPr>
        <w:t>5</w:t>
      </w:r>
    </w:p>
    <w:p w:rsidR="00DD1A55" w:rsidRDefault="00B80C0C">
      <w:pPr>
        <w:tabs>
          <w:tab w:val="left" w:pos="7920"/>
        </w:tabs>
        <w:spacing w:after="40"/>
      </w:pPr>
      <w:r>
        <w:rPr>
          <w:rFonts w:ascii="Times New Roman" w:hAnsi="Times New Roman"/>
          <w:sz w:val="24"/>
        </w:rPr>
        <w:t xml:space="preserve">    2.5  Research Gap Identification</w:t>
      </w:r>
      <w:r>
        <w:rPr>
          <w:sz w:val="24"/>
        </w:rPr>
        <w:tab/>
      </w:r>
      <w:r>
        <w:rPr>
          <w:rFonts w:ascii="Times New Roman" w:hAnsi="Times New Roman"/>
          <w:sz w:val="24"/>
        </w:rPr>
        <w:t>5</w:t>
      </w:r>
    </w:p>
    <w:p w:rsidR="00DD1A55" w:rsidRDefault="00B80C0C">
      <w:pPr>
        <w:tabs>
          <w:tab w:val="left" w:pos="7920"/>
        </w:tabs>
        <w:spacing w:after="40"/>
      </w:pPr>
      <w:r>
        <w:rPr>
          <w:rFonts w:ascii="Times New Roman" w:hAnsi="Times New Roman"/>
          <w:sz w:val="24"/>
        </w:rPr>
        <w:t xml:space="preserve">    2.6  Proposed System Overview</w:t>
      </w:r>
      <w:r>
        <w:rPr>
          <w:sz w:val="24"/>
        </w:rPr>
        <w:tab/>
      </w:r>
      <w:r>
        <w:rPr>
          <w:rFonts w:ascii="Times New Roman" w:hAnsi="Times New Roman"/>
          <w:sz w:val="24"/>
        </w:rPr>
        <w:t>5</w:t>
      </w:r>
    </w:p>
    <w:p w:rsidR="00DD1A55" w:rsidRDefault="00B80C0C">
      <w:pPr>
        <w:tabs>
          <w:tab w:val="left" w:pos="7920"/>
        </w:tabs>
        <w:spacing w:after="40"/>
      </w:pPr>
      <w:r>
        <w:rPr>
          <w:rFonts w:ascii="Times New Roman" w:hAnsi="Times New Roman"/>
          <w:b/>
          <w:sz w:val="24"/>
        </w:rPr>
        <w:t>3    SOFTWARE REQUIREMENTS SPECIFICATION (SRS)</w:t>
      </w:r>
      <w:r>
        <w:rPr>
          <w:sz w:val="24"/>
        </w:rPr>
        <w:tab/>
      </w:r>
      <w:r>
        <w:rPr>
          <w:rFonts w:ascii="Times New Roman" w:hAnsi="Times New Roman"/>
          <w:b/>
          <w:sz w:val="24"/>
        </w:rPr>
        <w:t>6</w:t>
      </w:r>
    </w:p>
    <w:p w:rsidR="00DD1A55" w:rsidRDefault="00B80C0C">
      <w:pPr>
        <w:tabs>
          <w:tab w:val="left" w:pos="7920"/>
        </w:tabs>
        <w:spacing w:after="40"/>
      </w:pPr>
      <w:r>
        <w:rPr>
          <w:rFonts w:ascii="Times New Roman" w:hAnsi="Times New Roman"/>
          <w:sz w:val="24"/>
        </w:rPr>
        <w:t xml:space="preserve">    3.1  Purpose</w:t>
      </w:r>
      <w:r>
        <w:rPr>
          <w:sz w:val="24"/>
        </w:rPr>
        <w:tab/>
      </w:r>
      <w:r>
        <w:rPr>
          <w:rFonts w:ascii="Times New Roman" w:hAnsi="Times New Roman"/>
          <w:sz w:val="24"/>
        </w:rPr>
        <w:t>6</w:t>
      </w:r>
    </w:p>
    <w:p w:rsidR="00DD1A55" w:rsidRDefault="00B80C0C">
      <w:pPr>
        <w:tabs>
          <w:tab w:val="left" w:pos="7920"/>
        </w:tabs>
        <w:spacing w:after="40"/>
      </w:pPr>
      <w:r>
        <w:rPr>
          <w:rFonts w:ascii="Times New Roman" w:hAnsi="Times New Roman"/>
          <w:sz w:val="24"/>
        </w:rPr>
        <w:t xml:space="preserve">    3.2  Overall Description</w:t>
      </w:r>
      <w:r>
        <w:rPr>
          <w:sz w:val="24"/>
        </w:rPr>
        <w:tab/>
      </w:r>
      <w:r>
        <w:rPr>
          <w:rFonts w:ascii="Times New Roman" w:hAnsi="Times New Roman"/>
          <w:sz w:val="24"/>
        </w:rPr>
        <w:t>6</w:t>
      </w:r>
    </w:p>
    <w:p w:rsidR="00DD1A55" w:rsidRDefault="00B80C0C">
      <w:pPr>
        <w:tabs>
          <w:tab w:val="left" w:pos="7920"/>
        </w:tabs>
        <w:spacing w:after="40"/>
      </w:pPr>
      <w:r>
        <w:rPr>
          <w:rFonts w:ascii="Times New Roman" w:hAnsi="Times New Roman"/>
          <w:sz w:val="24"/>
        </w:rPr>
        <w:t xml:space="preserve">    3.3  Functional Requirements</w:t>
      </w:r>
      <w:r>
        <w:rPr>
          <w:sz w:val="24"/>
        </w:rPr>
        <w:tab/>
      </w:r>
      <w:r>
        <w:rPr>
          <w:rFonts w:ascii="Times New Roman" w:hAnsi="Times New Roman"/>
          <w:sz w:val="24"/>
        </w:rPr>
        <w:t>7</w:t>
      </w:r>
    </w:p>
    <w:p w:rsidR="00DD1A55" w:rsidRDefault="00B80C0C">
      <w:pPr>
        <w:tabs>
          <w:tab w:val="left" w:pos="7920"/>
        </w:tabs>
        <w:spacing w:after="40"/>
      </w:pPr>
      <w:r>
        <w:rPr>
          <w:rFonts w:ascii="Times New Roman" w:hAnsi="Times New Roman"/>
          <w:sz w:val="24"/>
        </w:rPr>
        <w:t xml:space="preserve">    3.4  Non-Functional Requirements</w:t>
      </w:r>
      <w:r>
        <w:rPr>
          <w:sz w:val="24"/>
        </w:rPr>
        <w:tab/>
      </w:r>
      <w:r>
        <w:rPr>
          <w:rFonts w:ascii="Times New Roman" w:hAnsi="Times New Roman"/>
          <w:sz w:val="24"/>
        </w:rPr>
        <w:t>8</w:t>
      </w:r>
    </w:p>
    <w:p w:rsidR="00DD1A55" w:rsidRDefault="00B80C0C">
      <w:pPr>
        <w:tabs>
          <w:tab w:val="left" w:pos="7920"/>
        </w:tabs>
        <w:spacing w:after="40"/>
      </w:pPr>
      <w:r>
        <w:rPr>
          <w:rFonts w:ascii="Times New Roman" w:hAnsi="Times New Roman"/>
          <w:sz w:val="24"/>
        </w:rPr>
        <w:t xml:space="preserve">    3.5  Constraints</w:t>
      </w:r>
      <w:r>
        <w:rPr>
          <w:sz w:val="24"/>
        </w:rPr>
        <w:tab/>
      </w:r>
      <w:r>
        <w:rPr>
          <w:rFonts w:ascii="Times New Roman" w:hAnsi="Times New Roman"/>
          <w:sz w:val="24"/>
        </w:rPr>
        <w:t>9</w:t>
      </w:r>
    </w:p>
    <w:p w:rsidR="00DD1A55" w:rsidRDefault="00B80C0C">
      <w:pPr>
        <w:tabs>
          <w:tab w:val="left" w:pos="7920"/>
        </w:tabs>
        <w:spacing w:after="40"/>
      </w:pPr>
      <w:r>
        <w:rPr>
          <w:rFonts w:ascii="Times New Roman" w:hAnsi="Times New Roman"/>
          <w:sz w:val="24"/>
        </w:rPr>
        <w:t xml:space="preserve">    3.6  Assumptions &amp; Dependencies</w:t>
      </w:r>
      <w:r>
        <w:rPr>
          <w:sz w:val="24"/>
        </w:rPr>
        <w:tab/>
      </w:r>
      <w:r>
        <w:rPr>
          <w:rFonts w:ascii="Times New Roman" w:hAnsi="Times New Roman"/>
          <w:sz w:val="24"/>
        </w:rPr>
        <w:t>9</w:t>
      </w:r>
    </w:p>
    <w:p w:rsidR="00DD1A55" w:rsidRDefault="00B80C0C">
      <w:pPr>
        <w:tabs>
          <w:tab w:val="left" w:pos="7920"/>
        </w:tabs>
        <w:spacing w:after="40"/>
      </w:pPr>
      <w:r>
        <w:rPr>
          <w:rFonts w:ascii="Times New Roman" w:hAnsi="Times New Roman"/>
          <w:b/>
          <w:sz w:val="24"/>
        </w:rPr>
        <w:t>4    SYSTEM ANALYSIS AND DESIGN</w:t>
      </w:r>
      <w:r>
        <w:rPr>
          <w:sz w:val="24"/>
        </w:rPr>
        <w:tab/>
      </w:r>
      <w:r>
        <w:rPr>
          <w:rFonts w:ascii="Times New Roman" w:hAnsi="Times New Roman"/>
          <w:b/>
          <w:sz w:val="24"/>
        </w:rPr>
        <w:t>10</w:t>
      </w:r>
    </w:p>
    <w:p w:rsidR="00DD1A55" w:rsidRDefault="00B80C0C">
      <w:pPr>
        <w:tabs>
          <w:tab w:val="left" w:pos="7920"/>
        </w:tabs>
        <w:spacing w:after="40"/>
      </w:pPr>
      <w:r>
        <w:rPr>
          <w:rFonts w:ascii="Times New Roman" w:hAnsi="Times New Roman"/>
          <w:sz w:val="24"/>
        </w:rPr>
        <w:t xml:space="preserve">    4.1  Overall System Architecture</w:t>
      </w:r>
      <w:r>
        <w:rPr>
          <w:sz w:val="24"/>
        </w:rPr>
        <w:tab/>
      </w:r>
      <w:r>
        <w:rPr>
          <w:rFonts w:ascii="Times New Roman" w:hAnsi="Times New Roman"/>
          <w:sz w:val="24"/>
        </w:rPr>
        <w:t>10</w:t>
      </w:r>
    </w:p>
    <w:p w:rsidR="00DD1A55" w:rsidRDefault="00B80C0C">
      <w:pPr>
        <w:tabs>
          <w:tab w:val="left" w:pos="7920"/>
        </w:tabs>
        <w:spacing w:after="40"/>
      </w:pPr>
      <w:r>
        <w:rPr>
          <w:rFonts w:ascii="Times New Roman" w:hAnsi="Times New Roman"/>
          <w:sz w:val="24"/>
        </w:rPr>
        <w:t xml:space="preserve">    4.2  Module Description</w:t>
      </w:r>
      <w:r>
        <w:rPr>
          <w:sz w:val="24"/>
        </w:rPr>
        <w:tab/>
      </w:r>
      <w:r>
        <w:rPr>
          <w:rFonts w:ascii="Times New Roman" w:hAnsi="Times New Roman"/>
          <w:sz w:val="24"/>
        </w:rPr>
        <w:t>11</w:t>
      </w:r>
    </w:p>
    <w:p w:rsidR="00DD1A55" w:rsidRDefault="00B80C0C">
      <w:pPr>
        <w:tabs>
          <w:tab w:val="left" w:pos="7920"/>
        </w:tabs>
        <w:spacing w:after="40"/>
      </w:pPr>
      <w:r>
        <w:rPr>
          <w:rFonts w:ascii="Times New Roman" w:hAnsi="Times New Roman"/>
          <w:sz w:val="24"/>
        </w:rPr>
        <w:t xml:space="preserve">    4.3  Data Flow Diagram (Level 0 &amp; 1)</w:t>
      </w:r>
      <w:r>
        <w:rPr>
          <w:sz w:val="24"/>
        </w:rPr>
        <w:tab/>
      </w:r>
      <w:r>
        <w:rPr>
          <w:rFonts w:ascii="Times New Roman" w:hAnsi="Times New Roman"/>
          <w:sz w:val="24"/>
        </w:rPr>
        <w:t>12</w:t>
      </w:r>
    </w:p>
    <w:p w:rsidR="00DD1A55" w:rsidRDefault="00B80C0C">
      <w:pPr>
        <w:tabs>
          <w:tab w:val="left" w:pos="7920"/>
        </w:tabs>
        <w:spacing w:after="40"/>
      </w:pPr>
      <w:r>
        <w:rPr>
          <w:rFonts w:ascii="Times New Roman" w:hAnsi="Times New Roman"/>
          <w:sz w:val="24"/>
        </w:rPr>
        <w:t xml:space="preserve">    4.4  Use Case Diagram</w:t>
      </w:r>
      <w:r>
        <w:rPr>
          <w:sz w:val="24"/>
        </w:rPr>
        <w:tab/>
      </w:r>
      <w:r>
        <w:rPr>
          <w:rFonts w:ascii="Times New Roman" w:hAnsi="Times New Roman"/>
          <w:sz w:val="24"/>
        </w:rPr>
        <w:t>13</w:t>
      </w:r>
    </w:p>
    <w:p w:rsidR="00DD1A55" w:rsidRDefault="00B80C0C">
      <w:pPr>
        <w:tabs>
          <w:tab w:val="left" w:pos="7920"/>
        </w:tabs>
        <w:spacing w:after="40"/>
      </w:pPr>
      <w:r>
        <w:rPr>
          <w:rFonts w:ascii="Times New Roman" w:hAnsi="Times New Roman"/>
          <w:sz w:val="24"/>
        </w:rPr>
        <w:t xml:space="preserve">    4.5  Sequence Diagram</w:t>
      </w:r>
      <w:r>
        <w:rPr>
          <w:sz w:val="24"/>
        </w:rPr>
        <w:tab/>
      </w:r>
      <w:r>
        <w:rPr>
          <w:rFonts w:ascii="Times New Roman" w:hAnsi="Times New Roman"/>
          <w:sz w:val="24"/>
        </w:rPr>
        <w:t>14</w:t>
      </w:r>
    </w:p>
    <w:p w:rsidR="00DD1A55" w:rsidRDefault="00B80C0C">
      <w:pPr>
        <w:tabs>
          <w:tab w:val="left" w:pos="7920"/>
        </w:tabs>
        <w:spacing w:after="40"/>
      </w:pPr>
      <w:r>
        <w:rPr>
          <w:rFonts w:ascii="Times New Roman" w:hAnsi="Times New Roman"/>
          <w:sz w:val="24"/>
        </w:rPr>
        <w:t xml:space="preserve">    4.6  ER Diagram</w:t>
      </w:r>
      <w:r>
        <w:rPr>
          <w:sz w:val="24"/>
        </w:rPr>
        <w:tab/>
      </w:r>
      <w:r>
        <w:rPr>
          <w:rFonts w:ascii="Times New Roman" w:hAnsi="Times New Roman"/>
          <w:sz w:val="24"/>
        </w:rPr>
        <w:t>14</w:t>
      </w:r>
    </w:p>
    <w:p w:rsidR="00DD1A55" w:rsidRDefault="00B80C0C">
      <w:pPr>
        <w:tabs>
          <w:tab w:val="left" w:pos="7920"/>
        </w:tabs>
        <w:spacing w:after="40"/>
      </w:pPr>
      <w:r>
        <w:rPr>
          <w:rFonts w:ascii="Times New Roman" w:hAnsi="Times New Roman"/>
          <w:sz w:val="24"/>
        </w:rPr>
        <w:t xml:space="preserve">    4.7  Database Design</w:t>
      </w:r>
      <w:r>
        <w:rPr>
          <w:sz w:val="24"/>
        </w:rPr>
        <w:tab/>
      </w:r>
      <w:r>
        <w:rPr>
          <w:rFonts w:ascii="Times New Roman" w:hAnsi="Times New Roman"/>
          <w:sz w:val="24"/>
        </w:rPr>
        <w:t>15</w:t>
      </w:r>
    </w:p>
    <w:p w:rsidR="00DD1A55" w:rsidRDefault="00B80C0C">
      <w:pPr>
        <w:tabs>
          <w:tab w:val="left" w:pos="7920"/>
        </w:tabs>
        <w:spacing w:after="40"/>
      </w:pPr>
      <w:r>
        <w:rPr>
          <w:rFonts w:ascii="Times New Roman" w:hAnsi="Times New Roman"/>
          <w:sz w:val="24"/>
        </w:rPr>
        <w:t xml:space="preserve">    4.8  Algorithm / Pseudocode</w:t>
      </w:r>
      <w:r>
        <w:rPr>
          <w:sz w:val="24"/>
        </w:rPr>
        <w:tab/>
      </w:r>
      <w:r>
        <w:rPr>
          <w:rFonts w:ascii="Times New Roman" w:hAnsi="Times New Roman"/>
          <w:sz w:val="24"/>
        </w:rPr>
        <w:t>15</w:t>
      </w:r>
    </w:p>
    <w:p w:rsidR="00DD1A55" w:rsidRDefault="00B80C0C">
      <w:pPr>
        <w:tabs>
          <w:tab w:val="left" w:pos="7920"/>
        </w:tabs>
        <w:spacing w:after="40"/>
      </w:pPr>
      <w:r>
        <w:rPr>
          <w:rFonts w:ascii="Times New Roman" w:hAnsi="Times New Roman"/>
          <w:b/>
          <w:sz w:val="24"/>
        </w:rPr>
        <w:t>5    IMPLEMENTATION</w:t>
      </w:r>
      <w:r>
        <w:rPr>
          <w:sz w:val="24"/>
        </w:rPr>
        <w:tab/>
      </w:r>
      <w:r>
        <w:rPr>
          <w:rFonts w:ascii="Times New Roman" w:hAnsi="Times New Roman"/>
          <w:b/>
          <w:sz w:val="24"/>
        </w:rPr>
        <w:t>17</w:t>
      </w:r>
    </w:p>
    <w:p w:rsidR="00DD1A55" w:rsidRDefault="00B80C0C">
      <w:pPr>
        <w:tabs>
          <w:tab w:val="left" w:pos="7920"/>
        </w:tabs>
        <w:spacing w:after="40"/>
      </w:pPr>
      <w:r>
        <w:rPr>
          <w:rFonts w:ascii="Times New Roman" w:hAnsi="Times New Roman"/>
          <w:sz w:val="24"/>
        </w:rPr>
        <w:t xml:space="preserve">    5.1  D</w:t>
      </w:r>
      <w:r>
        <w:rPr>
          <w:rFonts w:ascii="Times New Roman" w:hAnsi="Times New Roman"/>
          <w:sz w:val="24"/>
        </w:rPr>
        <w:t>evelopment Environment</w:t>
      </w:r>
      <w:r>
        <w:rPr>
          <w:sz w:val="24"/>
        </w:rPr>
        <w:tab/>
      </w:r>
      <w:r>
        <w:rPr>
          <w:rFonts w:ascii="Times New Roman" w:hAnsi="Times New Roman"/>
          <w:sz w:val="24"/>
        </w:rPr>
        <w:t>17</w:t>
      </w:r>
    </w:p>
    <w:p w:rsidR="00DD1A55" w:rsidRDefault="00B80C0C">
      <w:pPr>
        <w:tabs>
          <w:tab w:val="left" w:pos="7920"/>
        </w:tabs>
        <w:spacing w:after="40"/>
      </w:pPr>
      <w:r>
        <w:rPr>
          <w:rFonts w:ascii="Times New Roman" w:hAnsi="Times New Roman"/>
          <w:sz w:val="24"/>
        </w:rPr>
        <w:t xml:space="preserve">    5.2  Module-wise Implementation</w:t>
      </w:r>
      <w:r>
        <w:rPr>
          <w:sz w:val="24"/>
        </w:rPr>
        <w:tab/>
      </w:r>
      <w:r>
        <w:rPr>
          <w:rFonts w:ascii="Times New Roman" w:hAnsi="Times New Roman"/>
          <w:sz w:val="24"/>
        </w:rPr>
        <w:t>17</w:t>
      </w:r>
    </w:p>
    <w:p w:rsidR="00DD1A55" w:rsidRDefault="00B80C0C">
      <w:pPr>
        <w:tabs>
          <w:tab w:val="left" w:pos="7920"/>
        </w:tabs>
        <w:spacing w:after="40"/>
      </w:pPr>
      <w:r>
        <w:rPr>
          <w:rFonts w:ascii="Times New Roman" w:hAnsi="Times New Roman"/>
          <w:b/>
          <w:sz w:val="24"/>
        </w:rPr>
        <w:t>6    TESTING</w:t>
      </w:r>
      <w:r>
        <w:rPr>
          <w:sz w:val="24"/>
        </w:rPr>
        <w:tab/>
      </w:r>
      <w:r>
        <w:rPr>
          <w:rFonts w:ascii="Times New Roman" w:hAnsi="Times New Roman"/>
          <w:b/>
          <w:sz w:val="24"/>
        </w:rPr>
        <w:t>20</w:t>
      </w:r>
    </w:p>
    <w:p w:rsidR="00DD1A55" w:rsidRDefault="00B80C0C">
      <w:pPr>
        <w:tabs>
          <w:tab w:val="left" w:pos="7920"/>
        </w:tabs>
        <w:spacing w:after="40"/>
      </w:pPr>
      <w:r>
        <w:rPr>
          <w:rFonts w:ascii="Times New Roman" w:hAnsi="Times New Roman"/>
          <w:sz w:val="24"/>
        </w:rPr>
        <w:t xml:space="preserve">    6.1  Testing Strategy</w:t>
      </w:r>
      <w:r>
        <w:rPr>
          <w:sz w:val="24"/>
        </w:rPr>
        <w:tab/>
      </w:r>
      <w:r>
        <w:rPr>
          <w:rFonts w:ascii="Times New Roman" w:hAnsi="Times New Roman"/>
          <w:sz w:val="24"/>
        </w:rPr>
        <w:t>20</w:t>
      </w:r>
    </w:p>
    <w:p w:rsidR="00DD1A55" w:rsidRDefault="00B80C0C">
      <w:pPr>
        <w:tabs>
          <w:tab w:val="left" w:pos="7920"/>
        </w:tabs>
        <w:spacing w:after="40"/>
      </w:pPr>
      <w:r>
        <w:rPr>
          <w:rFonts w:ascii="Times New Roman" w:hAnsi="Times New Roman"/>
          <w:sz w:val="24"/>
        </w:rPr>
        <w:t xml:space="preserve">    6.2  Test Case Table</w:t>
      </w:r>
      <w:r>
        <w:rPr>
          <w:sz w:val="24"/>
        </w:rPr>
        <w:tab/>
      </w:r>
      <w:r>
        <w:rPr>
          <w:rFonts w:ascii="Times New Roman" w:hAnsi="Times New Roman"/>
          <w:sz w:val="24"/>
        </w:rPr>
        <w:t>20</w:t>
      </w:r>
    </w:p>
    <w:p w:rsidR="00DD1A55" w:rsidRDefault="00B80C0C">
      <w:pPr>
        <w:tabs>
          <w:tab w:val="left" w:pos="7920"/>
        </w:tabs>
        <w:spacing w:after="40"/>
      </w:pPr>
      <w:r>
        <w:rPr>
          <w:rFonts w:ascii="Times New Roman" w:hAnsi="Times New Roman"/>
          <w:b/>
          <w:sz w:val="24"/>
        </w:rPr>
        <w:t>7    RESULTS &amp; DISCUSSION</w:t>
      </w:r>
      <w:r>
        <w:rPr>
          <w:sz w:val="24"/>
        </w:rPr>
        <w:tab/>
      </w:r>
      <w:r>
        <w:rPr>
          <w:rFonts w:ascii="Times New Roman" w:hAnsi="Times New Roman"/>
          <w:b/>
          <w:sz w:val="24"/>
        </w:rPr>
        <w:t>22</w:t>
      </w:r>
    </w:p>
    <w:p w:rsidR="00DD1A55" w:rsidRDefault="00B80C0C">
      <w:pPr>
        <w:tabs>
          <w:tab w:val="left" w:pos="7920"/>
        </w:tabs>
        <w:spacing w:after="40"/>
      </w:pPr>
      <w:r>
        <w:rPr>
          <w:rFonts w:ascii="Times New Roman" w:hAnsi="Times New Roman"/>
          <w:sz w:val="24"/>
        </w:rPr>
        <w:lastRenderedPageBreak/>
        <w:t xml:space="preserve">    7.1  Output Results</w:t>
      </w:r>
      <w:r>
        <w:rPr>
          <w:sz w:val="24"/>
        </w:rPr>
        <w:tab/>
      </w:r>
      <w:r>
        <w:rPr>
          <w:rFonts w:ascii="Times New Roman" w:hAnsi="Times New Roman"/>
          <w:sz w:val="24"/>
        </w:rPr>
        <w:t>22</w:t>
      </w:r>
    </w:p>
    <w:p w:rsidR="00DD1A55" w:rsidRDefault="00B80C0C">
      <w:pPr>
        <w:tabs>
          <w:tab w:val="left" w:pos="7920"/>
        </w:tabs>
        <w:spacing w:after="40"/>
      </w:pPr>
      <w:r>
        <w:rPr>
          <w:rFonts w:ascii="Times New Roman" w:hAnsi="Times New Roman"/>
          <w:sz w:val="24"/>
        </w:rPr>
        <w:t xml:space="preserve">    7.2  Comparison with Existing Systems</w:t>
      </w:r>
      <w:r>
        <w:rPr>
          <w:sz w:val="24"/>
        </w:rPr>
        <w:tab/>
      </w:r>
      <w:r>
        <w:rPr>
          <w:rFonts w:ascii="Times New Roman" w:hAnsi="Times New Roman"/>
          <w:sz w:val="24"/>
        </w:rPr>
        <w:t>22</w:t>
      </w:r>
    </w:p>
    <w:p w:rsidR="00DD1A55" w:rsidRDefault="00B80C0C">
      <w:pPr>
        <w:tabs>
          <w:tab w:val="left" w:pos="7920"/>
        </w:tabs>
        <w:spacing w:after="40"/>
      </w:pPr>
      <w:r>
        <w:rPr>
          <w:rFonts w:ascii="Times New Roman" w:hAnsi="Times New Roman"/>
          <w:sz w:val="24"/>
        </w:rPr>
        <w:t xml:space="preserve">    7.3  Observations</w:t>
      </w:r>
      <w:r>
        <w:rPr>
          <w:sz w:val="24"/>
        </w:rPr>
        <w:tab/>
      </w:r>
      <w:r>
        <w:rPr>
          <w:rFonts w:ascii="Times New Roman" w:hAnsi="Times New Roman"/>
          <w:sz w:val="24"/>
        </w:rPr>
        <w:t>23</w:t>
      </w:r>
    </w:p>
    <w:p w:rsidR="00DD1A55" w:rsidRDefault="00B80C0C">
      <w:pPr>
        <w:tabs>
          <w:tab w:val="left" w:pos="7920"/>
        </w:tabs>
        <w:spacing w:after="40"/>
      </w:pPr>
      <w:r>
        <w:rPr>
          <w:rFonts w:ascii="Times New Roman" w:hAnsi="Times New Roman"/>
          <w:b/>
          <w:sz w:val="24"/>
        </w:rPr>
        <w:t>8    CONCLUSION &amp; FUTURE WORKS</w:t>
      </w:r>
      <w:r>
        <w:rPr>
          <w:sz w:val="24"/>
        </w:rPr>
        <w:tab/>
      </w:r>
      <w:r>
        <w:rPr>
          <w:rFonts w:ascii="Times New Roman" w:hAnsi="Times New Roman"/>
          <w:b/>
          <w:sz w:val="24"/>
        </w:rPr>
        <w:t>24</w:t>
      </w:r>
    </w:p>
    <w:p w:rsidR="00DD1A55" w:rsidRDefault="00B80C0C">
      <w:pPr>
        <w:tabs>
          <w:tab w:val="left" w:pos="7920"/>
        </w:tabs>
        <w:spacing w:after="40"/>
      </w:pPr>
      <w:r>
        <w:rPr>
          <w:rFonts w:ascii="Times New Roman" w:hAnsi="Times New Roman"/>
          <w:sz w:val="24"/>
        </w:rPr>
        <w:t xml:space="preserve">    8.1  Conclusion</w:t>
      </w:r>
      <w:r>
        <w:rPr>
          <w:sz w:val="24"/>
        </w:rPr>
        <w:tab/>
      </w:r>
      <w:r>
        <w:rPr>
          <w:rFonts w:ascii="Times New Roman" w:hAnsi="Times New Roman"/>
          <w:sz w:val="24"/>
        </w:rPr>
        <w:t>24</w:t>
      </w:r>
    </w:p>
    <w:p w:rsidR="00DD1A55" w:rsidRDefault="00B80C0C">
      <w:pPr>
        <w:tabs>
          <w:tab w:val="left" w:pos="7920"/>
        </w:tabs>
        <w:spacing w:after="40"/>
      </w:pPr>
      <w:r>
        <w:rPr>
          <w:rFonts w:ascii="Times New Roman" w:hAnsi="Times New Roman"/>
          <w:sz w:val="24"/>
        </w:rPr>
        <w:t xml:space="preserve">    8.2  Future Scope</w:t>
      </w:r>
      <w:r>
        <w:rPr>
          <w:sz w:val="24"/>
        </w:rPr>
        <w:tab/>
      </w:r>
      <w:r>
        <w:rPr>
          <w:rFonts w:ascii="Times New Roman" w:hAnsi="Times New Roman"/>
          <w:sz w:val="24"/>
        </w:rPr>
        <w:t>24</w:t>
      </w:r>
    </w:p>
    <w:p w:rsidR="00DD1A55" w:rsidRDefault="00B80C0C">
      <w:pPr>
        <w:tabs>
          <w:tab w:val="left" w:pos="7920"/>
        </w:tabs>
        <w:spacing w:after="40"/>
      </w:pPr>
      <w:r>
        <w:rPr>
          <w:rFonts w:ascii="Times New Roman" w:hAnsi="Times New Roman"/>
          <w:b/>
          <w:sz w:val="24"/>
        </w:rPr>
        <w:t>REFERENCES</w:t>
      </w:r>
      <w:r>
        <w:rPr>
          <w:sz w:val="24"/>
        </w:rPr>
        <w:tab/>
      </w:r>
      <w:r>
        <w:rPr>
          <w:rFonts w:ascii="Times New Roman" w:hAnsi="Times New Roman"/>
          <w:b/>
          <w:sz w:val="24"/>
        </w:rPr>
        <w:t>25</w:t>
      </w:r>
    </w:p>
    <w:p w:rsidR="00DD1A55" w:rsidRDefault="00B80C0C">
      <w:pPr>
        <w:tabs>
          <w:tab w:val="left" w:pos="7920"/>
        </w:tabs>
        <w:spacing w:after="40"/>
      </w:pPr>
      <w:r>
        <w:rPr>
          <w:rFonts w:ascii="Times New Roman" w:hAnsi="Times New Roman"/>
          <w:b/>
          <w:sz w:val="24"/>
        </w:rPr>
        <w:t>APPENDIX A  Sample Code</w:t>
      </w:r>
      <w:r>
        <w:rPr>
          <w:sz w:val="24"/>
        </w:rPr>
        <w:tab/>
      </w:r>
      <w:r>
        <w:rPr>
          <w:rFonts w:ascii="Times New Roman" w:hAnsi="Times New Roman"/>
          <w:b/>
          <w:sz w:val="24"/>
        </w:rPr>
        <w:t>26</w:t>
      </w:r>
    </w:p>
    <w:p w:rsidR="00DD1A55" w:rsidRDefault="00B80C0C">
      <w:pPr>
        <w:tabs>
          <w:tab w:val="left" w:pos="7920"/>
        </w:tabs>
        <w:spacing w:after="40"/>
      </w:pPr>
      <w:r>
        <w:rPr>
          <w:rFonts w:ascii="Times New Roman" w:hAnsi="Times New Roman"/>
          <w:b/>
          <w:sz w:val="24"/>
        </w:rPr>
        <w:t>APPENDIX B  Sample Screenshots</w:t>
      </w:r>
      <w:r>
        <w:rPr>
          <w:sz w:val="24"/>
        </w:rPr>
        <w:tab/>
      </w:r>
      <w:r>
        <w:rPr>
          <w:rFonts w:ascii="Times New Roman" w:hAnsi="Times New Roman"/>
          <w:b/>
          <w:sz w:val="24"/>
        </w:rPr>
        <w:t>36</w:t>
      </w:r>
    </w:p>
    <w:p w:rsidR="00DD1A55" w:rsidRDefault="00B80C0C">
      <w:pPr>
        <w:tabs>
          <w:tab w:val="left" w:pos="7920"/>
        </w:tabs>
        <w:spacing w:after="40"/>
      </w:pPr>
      <w:r>
        <w:rPr>
          <w:rFonts w:ascii="Times New Roman" w:hAnsi="Times New Roman"/>
          <w:b/>
          <w:sz w:val="24"/>
        </w:rPr>
        <w:t>APPENDIX C  Publications</w:t>
      </w:r>
      <w:r>
        <w:rPr>
          <w:sz w:val="24"/>
        </w:rPr>
        <w:tab/>
      </w:r>
      <w:r>
        <w:rPr>
          <w:rFonts w:ascii="Times New Roman" w:hAnsi="Times New Roman"/>
          <w:b/>
          <w:sz w:val="24"/>
        </w:rPr>
        <w:t>37</w:t>
      </w:r>
    </w:p>
    <w:p w:rsidR="00DD1A55" w:rsidRDefault="00B80C0C">
      <w:pPr>
        <w:tabs>
          <w:tab w:val="left" w:pos="7920"/>
        </w:tabs>
        <w:spacing w:after="40"/>
      </w:pPr>
      <w:r>
        <w:rPr>
          <w:rFonts w:ascii="Times New Roman" w:hAnsi="Times New Roman"/>
          <w:b/>
          <w:sz w:val="24"/>
        </w:rPr>
        <w:t>APPENDIX D  PPT</w:t>
      </w:r>
      <w:r>
        <w:rPr>
          <w:sz w:val="24"/>
        </w:rPr>
        <w:tab/>
      </w:r>
      <w:r>
        <w:rPr>
          <w:rFonts w:ascii="Times New Roman" w:hAnsi="Times New Roman"/>
          <w:b/>
          <w:sz w:val="24"/>
        </w:rPr>
        <w:t>38</w:t>
      </w:r>
    </w:p>
    <w:p w:rsidR="00DD1A55" w:rsidRDefault="00B80C0C">
      <w:r>
        <w:br w:type="page"/>
      </w:r>
    </w:p>
    <w:p w:rsidR="00DD1A55" w:rsidRDefault="00B80C0C">
      <w:pPr>
        <w:spacing w:before="200" w:after="120"/>
        <w:jc w:val="center"/>
      </w:pPr>
      <w:r>
        <w:rPr>
          <w:rFonts w:ascii="Times New Roman" w:hAnsi="Times New Roman"/>
          <w:b/>
          <w:sz w:val="36"/>
        </w:rPr>
        <w:lastRenderedPageBreak/>
        <w:t>CHAPTER 1</w:t>
      </w:r>
    </w:p>
    <w:p w:rsidR="00DD1A55" w:rsidRDefault="00B80C0C">
      <w:pPr>
        <w:spacing w:after="320"/>
        <w:jc w:val="center"/>
      </w:pPr>
      <w:r>
        <w:rPr>
          <w:rFonts w:ascii="Times New Roman" w:hAnsi="Times New Roman"/>
          <w:b/>
          <w:sz w:val="36"/>
        </w:rPr>
        <w:t>INTRODUCTION</w:t>
      </w:r>
    </w:p>
    <w:p w:rsidR="00DD1A55" w:rsidRDefault="00B80C0C">
      <w:pPr>
        <w:spacing w:before="240" w:after="120"/>
      </w:pPr>
      <w:r>
        <w:rPr>
          <w:rFonts w:ascii="Times New Roman" w:hAnsi="Times New Roman"/>
          <w:b/>
          <w:sz w:val="32"/>
        </w:rPr>
        <w:t>1.1  Background of the Study</w:t>
      </w:r>
    </w:p>
    <w:p w:rsidR="00DD1A55" w:rsidRDefault="00B80C0C">
      <w:pPr>
        <w:spacing w:line="360" w:lineRule="exact"/>
        <w:jc w:val="both"/>
      </w:pPr>
      <w:r>
        <w:rPr>
          <w:rFonts w:ascii="Times New Roman" w:hAnsi="Times New Roman"/>
          <w:sz w:val="24"/>
        </w:rPr>
        <w:t>Coffee is one of the most economically significant agricultural commodities in India, with major cultivation in the Western Ghats regions of Kerala, Karnataka, and Tamil Nadu. The post-harvest processing of coffee cherry is a c</w:t>
      </w:r>
      <w:r>
        <w:rPr>
          <w:rFonts w:ascii="Times New Roman" w:hAnsi="Times New Roman"/>
          <w:sz w:val="24"/>
        </w:rPr>
        <w:t>ritical determinant of final product quality and market value. In the natural (dry) processing method, freshly harvested coffee cherries must undergo a controlled sun-drying phase until they reach an optimal moisture content of 10–12%. This drying stage di</w:t>
      </w:r>
      <w:r>
        <w:rPr>
          <w:rFonts w:ascii="Times New Roman" w:hAnsi="Times New Roman"/>
          <w:sz w:val="24"/>
        </w:rPr>
        <w:t>rectly determines the grade and market price of the coffee, with fully dried cherry commanding prices up to three times higher than fresh cherry. However, accurately assessing the dryness level of coffee fruit has traditionally been a manual process, relyi</w:t>
      </w:r>
      <w:r>
        <w:rPr>
          <w:rFonts w:ascii="Times New Roman" w:hAnsi="Times New Roman"/>
          <w:sz w:val="24"/>
        </w:rPr>
        <w:t>ng on visual inspection and experiential judgement by processors. This subjectivity leads to inconsistency, financial losses for farmers, and exploitation by intermediaries who leverage the information asymmetry.</w:t>
      </w:r>
    </w:p>
    <w:p w:rsidR="00DD1A55" w:rsidRDefault="00B80C0C">
      <w:pPr>
        <w:spacing w:before="240" w:after="120"/>
      </w:pPr>
      <w:r>
        <w:rPr>
          <w:rFonts w:ascii="Times New Roman" w:hAnsi="Times New Roman"/>
          <w:b/>
          <w:sz w:val="32"/>
        </w:rPr>
        <w:t>1.2  Problem Statement</w:t>
      </w:r>
    </w:p>
    <w:p w:rsidR="00DD1A55" w:rsidRDefault="00B80C0C">
      <w:pPr>
        <w:spacing w:line="360" w:lineRule="exact"/>
        <w:jc w:val="both"/>
      </w:pPr>
      <w:r>
        <w:rPr>
          <w:rFonts w:ascii="Times New Roman" w:hAnsi="Times New Roman"/>
          <w:sz w:val="24"/>
        </w:rPr>
        <w:t>Small-scale coffee f</w:t>
      </w:r>
      <w:r>
        <w:rPr>
          <w:rFonts w:ascii="Times New Roman" w:hAnsi="Times New Roman"/>
          <w:sz w:val="24"/>
        </w:rPr>
        <w:t>armers in India lack access to standardized, objective tools for assessing the dryness and quality of their harvested coffee fruit. Traditional visual grading methods are highly subjective, inconsistent across different evaluators, and prone to human error</w:t>
      </w:r>
      <w:r>
        <w:rPr>
          <w:rFonts w:ascii="Times New Roman" w:hAnsi="Times New Roman"/>
          <w:sz w:val="24"/>
        </w:rPr>
        <w:t xml:space="preserve">. This information gap allows traders and middlemen to exploit farmers by misrepresenting the grade and offering lower prices. There is a critical need for an automated, AI-driven grading system that can provide instant, objective classification of coffee </w:t>
      </w:r>
      <w:r>
        <w:rPr>
          <w:rFonts w:ascii="Times New Roman" w:hAnsi="Times New Roman"/>
          <w:sz w:val="24"/>
        </w:rPr>
        <w:t>fruit quality based on visual characteristics, directly from a smartphone photo.</w:t>
      </w:r>
    </w:p>
    <w:p w:rsidR="00DD1A55" w:rsidRDefault="00B80C0C">
      <w:pPr>
        <w:spacing w:before="240" w:after="120"/>
      </w:pPr>
      <w:r>
        <w:rPr>
          <w:rFonts w:ascii="Times New Roman" w:hAnsi="Times New Roman"/>
          <w:b/>
          <w:sz w:val="32"/>
        </w:rPr>
        <w:t>1.3  Objectives</w:t>
      </w:r>
    </w:p>
    <w:p w:rsidR="00DD1A55" w:rsidRDefault="00B80C0C">
      <w:pPr>
        <w:spacing w:line="360" w:lineRule="exact"/>
        <w:jc w:val="both"/>
      </w:pPr>
      <w:r>
        <w:rPr>
          <w:rFonts w:ascii="Times New Roman" w:hAnsi="Times New Roman"/>
          <w:sz w:val="24"/>
        </w:rPr>
        <w:t>The primary objectives of this project are:</w:t>
      </w:r>
      <w:r>
        <w:rPr>
          <w:rFonts w:ascii="Times New Roman" w:hAnsi="Times New Roman"/>
          <w:sz w:val="24"/>
        </w:rPr>
        <w:br/>
        <w:t>1. To develop a Convolutional Neural Network (CNN) model trained on coffee fruit images across four drying stages.</w:t>
      </w:r>
      <w:r>
        <w:rPr>
          <w:rFonts w:ascii="Times New Roman" w:hAnsi="Times New Roman"/>
          <w:sz w:val="24"/>
        </w:rPr>
        <w:br/>
      </w:r>
      <w:r>
        <w:rPr>
          <w:rFonts w:ascii="Times New Roman" w:hAnsi="Times New Roman"/>
          <w:sz w:val="24"/>
        </w:rPr>
        <w:t>2. To implement CLAHE image preprocessing to make the model robust to varying field lighting conditions.</w:t>
      </w:r>
      <w:r>
        <w:rPr>
          <w:rFonts w:ascii="Times New Roman" w:hAnsi="Times New Roman"/>
          <w:sz w:val="24"/>
        </w:rPr>
        <w:br/>
        <w:t>3. To build a full-stack web application (React frontend + Flask backend) for real-time grading.</w:t>
      </w:r>
      <w:r>
        <w:rPr>
          <w:rFonts w:ascii="Times New Roman" w:hAnsi="Times New Roman"/>
          <w:sz w:val="24"/>
        </w:rPr>
        <w:br/>
        <w:t>4. To integrate Google Gemini AI as a validation layer</w:t>
      </w:r>
      <w:r>
        <w:rPr>
          <w:rFonts w:ascii="Times New Roman" w:hAnsi="Times New Roman"/>
          <w:sz w:val="24"/>
        </w:rPr>
        <w:t xml:space="preserve"> to reject non-coffee images.</w:t>
      </w:r>
      <w:r>
        <w:rPr>
          <w:rFonts w:ascii="Times New Roman" w:hAnsi="Times New Roman"/>
          <w:sz w:val="24"/>
        </w:rPr>
        <w:br/>
        <w:t>5. To provide market-linked price estimates, drying duration recommendations, and grading history logging.</w:t>
      </w:r>
    </w:p>
    <w:p w:rsidR="00DD1A55" w:rsidRDefault="00B80C0C">
      <w:pPr>
        <w:spacing w:before="240" w:after="120"/>
      </w:pPr>
      <w:r>
        <w:rPr>
          <w:rFonts w:ascii="Times New Roman" w:hAnsi="Times New Roman"/>
          <w:b/>
          <w:sz w:val="32"/>
        </w:rPr>
        <w:lastRenderedPageBreak/>
        <w:t>1.4  Scope of the Project</w:t>
      </w:r>
    </w:p>
    <w:p w:rsidR="00DD1A55" w:rsidRDefault="00B80C0C">
      <w:pPr>
        <w:spacing w:line="360" w:lineRule="exact"/>
        <w:jc w:val="both"/>
      </w:pPr>
      <w:r>
        <w:rPr>
          <w:rFonts w:ascii="Times New Roman" w:hAnsi="Times New Roman"/>
          <w:sz w:val="24"/>
        </w:rPr>
        <w:t>The project scope covers development of an AI-powered coffee grading web application — from C</w:t>
      </w:r>
      <w:r>
        <w:rPr>
          <w:rFonts w:ascii="Times New Roman" w:hAnsi="Times New Roman"/>
          <w:sz w:val="24"/>
        </w:rPr>
        <w:t>NN model training on a labelled dataset of coffee fruit images, to a deployable full-stack application. The system classifies coffee fruit into four grades (A to D) based on dryness level, provides current Indian market pricing, and generates drying recomm</w:t>
      </w:r>
      <w:r>
        <w:rPr>
          <w:rFonts w:ascii="Times New Roman" w:hAnsi="Times New Roman"/>
          <w:sz w:val="24"/>
        </w:rPr>
        <w:t>endations. The system is targeted at coffee-growing regions in India. The scope excludes bean quality assessment after hulling and does not cover cupping or flavour profiling.</w:t>
      </w:r>
    </w:p>
    <w:p w:rsidR="00DD1A55" w:rsidRDefault="00B80C0C">
      <w:pPr>
        <w:spacing w:before="240" w:after="120"/>
      </w:pPr>
      <w:r>
        <w:rPr>
          <w:rFonts w:ascii="Times New Roman" w:hAnsi="Times New Roman"/>
          <w:b/>
          <w:sz w:val="32"/>
        </w:rPr>
        <w:t>1.5  Organization of the Report</w:t>
      </w:r>
    </w:p>
    <w:p w:rsidR="00DD1A55" w:rsidRDefault="00B80C0C">
      <w:pPr>
        <w:spacing w:line="360" w:lineRule="exact"/>
        <w:jc w:val="both"/>
      </w:pPr>
      <w:r>
        <w:rPr>
          <w:rFonts w:ascii="Times New Roman" w:hAnsi="Times New Roman"/>
          <w:sz w:val="24"/>
        </w:rPr>
        <w:t>This report is organized into eight chapters. Ch</w:t>
      </w:r>
      <w:r>
        <w:rPr>
          <w:rFonts w:ascii="Times New Roman" w:hAnsi="Times New Roman"/>
          <w:sz w:val="24"/>
        </w:rPr>
        <w:t>apter 1 provides an introduction with background, problem statement, objectives, and scope. Chapter 2 presents a literature review of existing systems. Chapter 3 covers the Software Requirements Specification. Chapter 4 describes system analysis and design</w:t>
      </w:r>
      <w:r>
        <w:rPr>
          <w:rFonts w:ascii="Times New Roman" w:hAnsi="Times New Roman"/>
          <w:sz w:val="24"/>
        </w:rPr>
        <w:t>. Chapter 5 details the implementation. Chapter 6 covers testing. Chapter 7 presents results and discussion. Chapter 8 concludes with future scope. References and appendices follow the main chapters.</w:t>
      </w:r>
    </w:p>
    <w:p w:rsidR="00DD1A55" w:rsidRDefault="00B80C0C">
      <w:r>
        <w:br w:type="page"/>
      </w:r>
    </w:p>
    <w:p w:rsidR="00DD1A55" w:rsidRDefault="00B80C0C">
      <w:pPr>
        <w:spacing w:before="200" w:after="120"/>
        <w:jc w:val="center"/>
      </w:pPr>
      <w:r>
        <w:rPr>
          <w:rFonts w:ascii="Times New Roman" w:hAnsi="Times New Roman"/>
          <w:b/>
          <w:sz w:val="36"/>
        </w:rPr>
        <w:lastRenderedPageBreak/>
        <w:t>CHAPTER 2</w:t>
      </w:r>
    </w:p>
    <w:p w:rsidR="00DD1A55" w:rsidRDefault="00B80C0C">
      <w:pPr>
        <w:spacing w:after="320"/>
        <w:jc w:val="center"/>
      </w:pPr>
      <w:r>
        <w:rPr>
          <w:rFonts w:ascii="Times New Roman" w:hAnsi="Times New Roman"/>
          <w:b/>
          <w:sz w:val="36"/>
        </w:rPr>
        <w:t>LITERATURE REVIEW</w:t>
      </w:r>
    </w:p>
    <w:p w:rsidR="00DD1A55" w:rsidRDefault="00B80C0C">
      <w:pPr>
        <w:spacing w:before="240" w:after="120"/>
      </w:pPr>
      <w:r>
        <w:rPr>
          <w:rFonts w:ascii="Times New Roman" w:hAnsi="Times New Roman"/>
          <w:b/>
          <w:sz w:val="32"/>
        </w:rPr>
        <w:t>2.1  Introduction to Exist</w:t>
      </w:r>
      <w:r>
        <w:rPr>
          <w:rFonts w:ascii="Times New Roman" w:hAnsi="Times New Roman"/>
          <w:b/>
          <w:sz w:val="32"/>
        </w:rPr>
        <w:t>ing Systems</w:t>
      </w:r>
    </w:p>
    <w:p w:rsidR="00DD1A55" w:rsidRDefault="00B80C0C">
      <w:pPr>
        <w:spacing w:line="360" w:lineRule="exact"/>
        <w:jc w:val="both"/>
      </w:pPr>
      <w:r>
        <w:rPr>
          <w:rFonts w:ascii="Times New Roman" w:hAnsi="Times New Roman"/>
          <w:sz w:val="24"/>
        </w:rPr>
        <w:t xml:space="preserve">The field of agricultural quality assessment using computer vision and machine learning has seen significant growth in recent years. Several image classification techniques have been applied to grading fruits, grains, and other agricultural </w:t>
      </w:r>
      <w:r>
        <w:rPr>
          <w:rFonts w:ascii="Times New Roman" w:hAnsi="Times New Roman"/>
          <w:sz w:val="24"/>
        </w:rPr>
        <w:t>produce. However, specific solutions for coffee cherry post-harvest dryness grading in the Indian context remain limited. This chapter reviews existing systems and related works that form the foundation of this project.</w:t>
      </w:r>
    </w:p>
    <w:p w:rsidR="00DD1A55" w:rsidRDefault="00B80C0C">
      <w:pPr>
        <w:spacing w:before="240" w:after="120"/>
      </w:pPr>
      <w:r>
        <w:rPr>
          <w:rFonts w:ascii="Times New Roman" w:hAnsi="Times New Roman"/>
          <w:b/>
          <w:sz w:val="32"/>
        </w:rPr>
        <w:t>2.2  Review of Related Works</w:t>
      </w:r>
    </w:p>
    <w:p w:rsidR="00DD1A55" w:rsidRDefault="00B80C0C">
      <w:pPr>
        <w:spacing w:line="360" w:lineRule="exact"/>
        <w:jc w:val="both"/>
      </w:pPr>
      <w:r>
        <w:rPr>
          <w:rFonts w:ascii="Times New Roman" w:hAnsi="Times New Roman"/>
          <w:sz w:val="24"/>
        </w:rPr>
        <w:t>[1] Son</w:t>
      </w:r>
      <w:r>
        <w:rPr>
          <w:rFonts w:ascii="Times New Roman" w:hAnsi="Times New Roman"/>
          <w:sz w:val="24"/>
        </w:rPr>
        <w:t>i et al. (2020) proposed a deep learning approach using VGG-16 for classifying coffee cherries into ripe, unripe, and overripe categories with an accuracy of 91.4%. However, the system did not consider sun-drying stages and was not deployed as a user-facin</w:t>
      </w:r>
      <w:r>
        <w:rPr>
          <w:rFonts w:ascii="Times New Roman" w:hAnsi="Times New Roman"/>
          <w:sz w:val="24"/>
        </w:rPr>
        <w:t>g application.</w:t>
      </w:r>
      <w:r>
        <w:rPr>
          <w:rFonts w:ascii="Times New Roman" w:hAnsi="Times New Roman"/>
          <w:sz w:val="24"/>
        </w:rPr>
        <w:br/>
      </w:r>
      <w:r>
        <w:rPr>
          <w:rFonts w:ascii="Times New Roman" w:hAnsi="Times New Roman"/>
          <w:sz w:val="24"/>
        </w:rPr>
        <w:br/>
        <w:t>[2] Kurichiyil et al. (2021) developed a mobile application using MobileNetV2 for real-time coffee cherry ripeness detection. While achieving 89% accuracy, the model was limited to binary classification.</w:t>
      </w:r>
      <w:r>
        <w:rPr>
          <w:rFonts w:ascii="Times New Roman" w:hAnsi="Times New Roman"/>
          <w:sz w:val="24"/>
        </w:rPr>
        <w:br/>
      </w:r>
      <w:r>
        <w:rPr>
          <w:rFonts w:ascii="Times New Roman" w:hAnsi="Times New Roman"/>
          <w:sz w:val="24"/>
        </w:rPr>
        <w:br/>
        <w:t>[3] Mutis et al. (2022) applied a C</w:t>
      </w:r>
      <w:r>
        <w:rPr>
          <w:rFonts w:ascii="Times New Roman" w:hAnsi="Times New Roman"/>
          <w:sz w:val="24"/>
        </w:rPr>
        <w:t>NN with transfer learning (InceptionV3) to classify natural-processed coffee at different drying stages, achieving 87% classification accuracy on a 3-class dataset.</w:t>
      </w:r>
      <w:r>
        <w:rPr>
          <w:rFonts w:ascii="Times New Roman" w:hAnsi="Times New Roman"/>
          <w:sz w:val="24"/>
        </w:rPr>
        <w:br/>
      </w:r>
      <w:r>
        <w:rPr>
          <w:rFonts w:ascii="Times New Roman" w:hAnsi="Times New Roman"/>
          <w:sz w:val="24"/>
        </w:rPr>
        <w:br/>
        <w:t>[4] Huang et al. (2023) demonstrated the effectiveness of CLAHE preprocessing for improvin</w:t>
      </w:r>
      <w:r>
        <w:rPr>
          <w:rFonts w:ascii="Times New Roman" w:hAnsi="Times New Roman"/>
          <w:sz w:val="24"/>
        </w:rPr>
        <w:t>g CNN accuracy in fruit quality assessment tasks under variable lighting conditions, reporting a 4–7% improvement.</w:t>
      </w:r>
      <w:r>
        <w:rPr>
          <w:rFonts w:ascii="Times New Roman" w:hAnsi="Times New Roman"/>
          <w:sz w:val="24"/>
        </w:rPr>
        <w:br/>
      </w:r>
      <w:r>
        <w:rPr>
          <w:rFonts w:ascii="Times New Roman" w:hAnsi="Times New Roman"/>
          <w:sz w:val="24"/>
        </w:rPr>
        <w:br/>
        <w:t>[5] Krishnamurthy et al. (2022) developed a smartphone-based system for grading Indian coffee using color histogram features and an SVM clas</w:t>
      </w:r>
      <w:r>
        <w:rPr>
          <w:rFonts w:ascii="Times New Roman" w:hAnsi="Times New Roman"/>
          <w:sz w:val="24"/>
        </w:rPr>
        <w:t>sifier, achieving 82% accuracy.</w:t>
      </w:r>
    </w:p>
    <w:p w:rsidR="00DD1A55" w:rsidRDefault="00B80C0C">
      <w:pPr>
        <w:spacing w:before="240" w:after="120"/>
      </w:pPr>
      <w:r>
        <w:rPr>
          <w:rFonts w:ascii="Times New Roman" w:hAnsi="Times New Roman"/>
          <w:b/>
          <w:sz w:val="32"/>
        </w:rPr>
        <w:t>2.3  Comparative Analysis Table</w:t>
      </w:r>
    </w:p>
    <w:tbl>
      <w:tblPr>
        <w:tblStyle w:val="TableGrid"/>
        <w:tblW w:w="0" w:type="auto"/>
        <w:tblLook w:val="04A0" w:firstRow="1" w:lastRow="0" w:firstColumn="1" w:lastColumn="0" w:noHBand="0" w:noVBand="1"/>
      </w:tblPr>
      <w:tblGrid>
        <w:gridCol w:w="1699"/>
        <w:gridCol w:w="2322"/>
        <w:gridCol w:w="1577"/>
        <w:gridCol w:w="1616"/>
        <w:gridCol w:w="1671"/>
      </w:tblGrid>
      <w:tr w:rsidR="00DD1A55">
        <w:tc>
          <w:tcPr>
            <w:tcW w:w="1734" w:type="dxa"/>
          </w:tcPr>
          <w:p w:rsidR="00DD1A55" w:rsidRDefault="00B80C0C">
            <w:r>
              <w:rPr>
                <w:rFonts w:ascii="Times New Roman" w:hAnsi="Times New Roman"/>
                <w:b/>
              </w:rPr>
              <w:t>Reference</w:t>
            </w:r>
          </w:p>
        </w:tc>
        <w:tc>
          <w:tcPr>
            <w:tcW w:w="1734" w:type="dxa"/>
          </w:tcPr>
          <w:p w:rsidR="00DD1A55" w:rsidRDefault="00B80C0C">
            <w:r>
              <w:rPr>
                <w:rFonts w:ascii="Times New Roman" w:hAnsi="Times New Roman"/>
                <w:b/>
              </w:rPr>
              <w:t>Method</w:t>
            </w:r>
          </w:p>
        </w:tc>
        <w:tc>
          <w:tcPr>
            <w:tcW w:w="1734" w:type="dxa"/>
          </w:tcPr>
          <w:p w:rsidR="00DD1A55" w:rsidRDefault="00B80C0C">
            <w:r>
              <w:rPr>
                <w:rFonts w:ascii="Times New Roman" w:hAnsi="Times New Roman"/>
                <w:b/>
              </w:rPr>
              <w:t>Classes</w:t>
            </w:r>
          </w:p>
        </w:tc>
        <w:tc>
          <w:tcPr>
            <w:tcW w:w="1734" w:type="dxa"/>
          </w:tcPr>
          <w:p w:rsidR="00DD1A55" w:rsidRDefault="00B80C0C">
            <w:r>
              <w:rPr>
                <w:rFonts w:ascii="Times New Roman" w:hAnsi="Times New Roman"/>
                <w:b/>
              </w:rPr>
              <w:t>Accuracy</w:t>
            </w:r>
          </w:p>
        </w:tc>
        <w:tc>
          <w:tcPr>
            <w:tcW w:w="1734" w:type="dxa"/>
          </w:tcPr>
          <w:p w:rsidR="00DD1A55" w:rsidRDefault="00B80C0C">
            <w:r>
              <w:rPr>
                <w:rFonts w:ascii="Times New Roman" w:hAnsi="Times New Roman"/>
                <w:b/>
              </w:rPr>
              <w:t>Limitation</w:t>
            </w:r>
          </w:p>
        </w:tc>
      </w:tr>
      <w:tr w:rsidR="00DD1A55">
        <w:tc>
          <w:tcPr>
            <w:tcW w:w="1734" w:type="dxa"/>
          </w:tcPr>
          <w:p w:rsidR="00DD1A55" w:rsidRDefault="00B80C0C">
            <w:r>
              <w:rPr>
                <w:rFonts w:ascii="Times New Roman" w:hAnsi="Times New Roman"/>
              </w:rPr>
              <w:t>Soni et al., 2020</w:t>
            </w:r>
          </w:p>
        </w:tc>
        <w:tc>
          <w:tcPr>
            <w:tcW w:w="1734" w:type="dxa"/>
          </w:tcPr>
          <w:p w:rsidR="00DD1A55" w:rsidRDefault="00B80C0C">
            <w:r>
              <w:rPr>
                <w:rFonts w:ascii="Times New Roman" w:hAnsi="Times New Roman"/>
              </w:rPr>
              <w:t>VGG-16 CNN</w:t>
            </w:r>
          </w:p>
        </w:tc>
        <w:tc>
          <w:tcPr>
            <w:tcW w:w="1734" w:type="dxa"/>
          </w:tcPr>
          <w:p w:rsidR="00DD1A55" w:rsidRDefault="00B80C0C">
            <w:r>
              <w:rPr>
                <w:rFonts w:ascii="Times New Roman" w:hAnsi="Times New Roman"/>
              </w:rPr>
              <w:t>3</w:t>
            </w:r>
          </w:p>
        </w:tc>
        <w:tc>
          <w:tcPr>
            <w:tcW w:w="1734" w:type="dxa"/>
          </w:tcPr>
          <w:p w:rsidR="00DD1A55" w:rsidRDefault="00B80C0C">
            <w:r>
              <w:rPr>
                <w:rFonts w:ascii="Times New Roman" w:hAnsi="Times New Roman"/>
              </w:rPr>
              <w:t>91.4%</w:t>
            </w:r>
          </w:p>
        </w:tc>
        <w:tc>
          <w:tcPr>
            <w:tcW w:w="1734" w:type="dxa"/>
          </w:tcPr>
          <w:p w:rsidR="00DD1A55" w:rsidRDefault="00B80C0C">
            <w:r>
              <w:rPr>
                <w:rFonts w:ascii="Times New Roman" w:hAnsi="Times New Roman"/>
              </w:rPr>
              <w:t>No dryness stage consideration</w:t>
            </w:r>
          </w:p>
        </w:tc>
      </w:tr>
      <w:tr w:rsidR="00DD1A55">
        <w:tc>
          <w:tcPr>
            <w:tcW w:w="1734" w:type="dxa"/>
          </w:tcPr>
          <w:p w:rsidR="00DD1A55" w:rsidRDefault="00B80C0C">
            <w:r>
              <w:rPr>
                <w:rFonts w:ascii="Times New Roman" w:hAnsi="Times New Roman"/>
              </w:rPr>
              <w:t xml:space="preserve">Kurichiyil et al., </w:t>
            </w:r>
            <w:r>
              <w:rPr>
                <w:rFonts w:ascii="Times New Roman" w:hAnsi="Times New Roman"/>
              </w:rPr>
              <w:lastRenderedPageBreak/>
              <w:t>2021</w:t>
            </w:r>
          </w:p>
        </w:tc>
        <w:tc>
          <w:tcPr>
            <w:tcW w:w="1734" w:type="dxa"/>
          </w:tcPr>
          <w:p w:rsidR="00DD1A55" w:rsidRDefault="00B80C0C">
            <w:r>
              <w:rPr>
                <w:rFonts w:ascii="Times New Roman" w:hAnsi="Times New Roman"/>
              </w:rPr>
              <w:lastRenderedPageBreak/>
              <w:t>MobileNetV2</w:t>
            </w:r>
          </w:p>
        </w:tc>
        <w:tc>
          <w:tcPr>
            <w:tcW w:w="1734" w:type="dxa"/>
          </w:tcPr>
          <w:p w:rsidR="00DD1A55" w:rsidRDefault="00B80C0C">
            <w:r>
              <w:rPr>
                <w:rFonts w:ascii="Times New Roman" w:hAnsi="Times New Roman"/>
              </w:rPr>
              <w:t>2</w:t>
            </w:r>
          </w:p>
        </w:tc>
        <w:tc>
          <w:tcPr>
            <w:tcW w:w="1734" w:type="dxa"/>
          </w:tcPr>
          <w:p w:rsidR="00DD1A55" w:rsidRDefault="00B80C0C">
            <w:r>
              <w:rPr>
                <w:rFonts w:ascii="Times New Roman" w:hAnsi="Times New Roman"/>
              </w:rPr>
              <w:t>89%</w:t>
            </w:r>
          </w:p>
        </w:tc>
        <w:tc>
          <w:tcPr>
            <w:tcW w:w="1734" w:type="dxa"/>
          </w:tcPr>
          <w:p w:rsidR="00DD1A55" w:rsidRDefault="00B80C0C">
            <w:r>
              <w:rPr>
                <w:rFonts w:ascii="Times New Roman" w:hAnsi="Times New Roman"/>
              </w:rPr>
              <w:t xml:space="preserve">Binary only, no </w:t>
            </w:r>
            <w:r>
              <w:rPr>
                <w:rFonts w:ascii="Times New Roman" w:hAnsi="Times New Roman"/>
              </w:rPr>
              <w:lastRenderedPageBreak/>
              <w:t>dryness stages</w:t>
            </w:r>
          </w:p>
        </w:tc>
      </w:tr>
      <w:tr w:rsidR="00DD1A55">
        <w:tc>
          <w:tcPr>
            <w:tcW w:w="1734" w:type="dxa"/>
          </w:tcPr>
          <w:p w:rsidR="00DD1A55" w:rsidRDefault="00B80C0C">
            <w:r>
              <w:rPr>
                <w:rFonts w:ascii="Times New Roman" w:hAnsi="Times New Roman"/>
              </w:rPr>
              <w:lastRenderedPageBreak/>
              <w:t>Mutis et al., 2022</w:t>
            </w:r>
          </w:p>
        </w:tc>
        <w:tc>
          <w:tcPr>
            <w:tcW w:w="1734" w:type="dxa"/>
          </w:tcPr>
          <w:p w:rsidR="00DD1A55" w:rsidRDefault="00B80C0C">
            <w:r>
              <w:rPr>
                <w:rFonts w:ascii="Times New Roman" w:hAnsi="Times New Roman"/>
              </w:rPr>
              <w:t>InceptionV3 Transfer</w:t>
            </w:r>
          </w:p>
        </w:tc>
        <w:tc>
          <w:tcPr>
            <w:tcW w:w="1734" w:type="dxa"/>
          </w:tcPr>
          <w:p w:rsidR="00DD1A55" w:rsidRDefault="00B80C0C">
            <w:r>
              <w:rPr>
                <w:rFonts w:ascii="Times New Roman" w:hAnsi="Times New Roman"/>
              </w:rPr>
              <w:t>3</w:t>
            </w:r>
          </w:p>
        </w:tc>
        <w:tc>
          <w:tcPr>
            <w:tcW w:w="1734" w:type="dxa"/>
          </w:tcPr>
          <w:p w:rsidR="00DD1A55" w:rsidRDefault="00B80C0C">
            <w:r>
              <w:rPr>
                <w:rFonts w:ascii="Times New Roman" w:hAnsi="Times New Roman"/>
              </w:rPr>
              <w:t>87%</w:t>
            </w:r>
          </w:p>
        </w:tc>
        <w:tc>
          <w:tcPr>
            <w:tcW w:w="1734" w:type="dxa"/>
          </w:tcPr>
          <w:p w:rsidR="00DD1A55" w:rsidRDefault="00B80C0C">
            <w:r>
              <w:rPr>
                <w:rFonts w:ascii="Times New Roman" w:hAnsi="Times New Roman"/>
              </w:rPr>
              <w:t>Ethiopian coffee only</w:t>
            </w:r>
          </w:p>
        </w:tc>
      </w:tr>
      <w:tr w:rsidR="00DD1A55">
        <w:tc>
          <w:tcPr>
            <w:tcW w:w="1734" w:type="dxa"/>
          </w:tcPr>
          <w:p w:rsidR="00DD1A55" w:rsidRDefault="00B80C0C">
            <w:r>
              <w:rPr>
                <w:rFonts w:ascii="Times New Roman" w:hAnsi="Times New Roman"/>
              </w:rPr>
              <w:t>Huang et al., 2023</w:t>
            </w:r>
          </w:p>
        </w:tc>
        <w:tc>
          <w:tcPr>
            <w:tcW w:w="1734" w:type="dxa"/>
          </w:tcPr>
          <w:p w:rsidR="00DD1A55" w:rsidRDefault="00B80C0C">
            <w:r>
              <w:rPr>
                <w:rFonts w:ascii="Times New Roman" w:hAnsi="Times New Roman"/>
              </w:rPr>
              <w:t>CNN + CLAHE</w:t>
            </w:r>
          </w:p>
        </w:tc>
        <w:tc>
          <w:tcPr>
            <w:tcW w:w="1734" w:type="dxa"/>
          </w:tcPr>
          <w:p w:rsidR="00DD1A55" w:rsidRDefault="00B80C0C">
            <w:r>
              <w:rPr>
                <w:rFonts w:ascii="Times New Roman" w:hAnsi="Times New Roman"/>
              </w:rPr>
              <w:t>4</w:t>
            </w:r>
          </w:p>
        </w:tc>
        <w:tc>
          <w:tcPr>
            <w:tcW w:w="1734" w:type="dxa"/>
          </w:tcPr>
          <w:p w:rsidR="00DD1A55" w:rsidRDefault="00B80C0C">
            <w:r>
              <w:rPr>
                <w:rFonts w:ascii="Times New Roman" w:hAnsi="Times New Roman"/>
              </w:rPr>
              <w:t>93%</w:t>
            </w:r>
          </w:p>
        </w:tc>
        <w:tc>
          <w:tcPr>
            <w:tcW w:w="1734" w:type="dxa"/>
          </w:tcPr>
          <w:p w:rsidR="00DD1A55" w:rsidRDefault="00B80C0C">
            <w:r>
              <w:rPr>
                <w:rFonts w:ascii="Times New Roman" w:hAnsi="Times New Roman"/>
              </w:rPr>
              <w:t>No deployed application</w:t>
            </w:r>
          </w:p>
        </w:tc>
      </w:tr>
      <w:tr w:rsidR="00DD1A55">
        <w:tc>
          <w:tcPr>
            <w:tcW w:w="1734" w:type="dxa"/>
          </w:tcPr>
          <w:p w:rsidR="00DD1A55" w:rsidRDefault="00B80C0C">
            <w:r>
              <w:rPr>
                <w:rFonts w:ascii="Times New Roman" w:hAnsi="Times New Roman"/>
              </w:rPr>
              <w:t>Krishnamurthy et al., 2022</w:t>
            </w:r>
          </w:p>
        </w:tc>
        <w:tc>
          <w:tcPr>
            <w:tcW w:w="1734" w:type="dxa"/>
          </w:tcPr>
          <w:p w:rsidR="00DD1A55" w:rsidRDefault="00B80C0C">
            <w:r>
              <w:rPr>
                <w:rFonts w:ascii="Times New Roman" w:hAnsi="Times New Roman"/>
              </w:rPr>
              <w:t>SVM + Histogram</w:t>
            </w:r>
          </w:p>
        </w:tc>
        <w:tc>
          <w:tcPr>
            <w:tcW w:w="1734" w:type="dxa"/>
          </w:tcPr>
          <w:p w:rsidR="00DD1A55" w:rsidRDefault="00B80C0C">
            <w:r>
              <w:rPr>
                <w:rFonts w:ascii="Times New Roman" w:hAnsi="Times New Roman"/>
              </w:rPr>
              <w:t>3</w:t>
            </w:r>
          </w:p>
        </w:tc>
        <w:tc>
          <w:tcPr>
            <w:tcW w:w="1734" w:type="dxa"/>
          </w:tcPr>
          <w:p w:rsidR="00DD1A55" w:rsidRDefault="00B80C0C">
            <w:r>
              <w:rPr>
                <w:rFonts w:ascii="Times New Roman" w:hAnsi="Times New Roman"/>
              </w:rPr>
              <w:t>82%</w:t>
            </w:r>
          </w:p>
        </w:tc>
        <w:tc>
          <w:tcPr>
            <w:tcW w:w="1734" w:type="dxa"/>
          </w:tcPr>
          <w:p w:rsidR="00DD1A55" w:rsidRDefault="00B80C0C">
            <w:r>
              <w:rPr>
                <w:rFonts w:ascii="Times New Roman" w:hAnsi="Times New Roman"/>
              </w:rPr>
              <w:t>Lower accuracy than DL</w:t>
            </w:r>
          </w:p>
        </w:tc>
      </w:tr>
      <w:tr w:rsidR="00DD1A55">
        <w:tc>
          <w:tcPr>
            <w:tcW w:w="1734" w:type="dxa"/>
          </w:tcPr>
          <w:p w:rsidR="00DD1A55" w:rsidRDefault="00B80C0C">
            <w:r>
              <w:rPr>
                <w:rFonts w:ascii="Times New Roman" w:hAnsi="Times New Roman"/>
              </w:rPr>
              <w:t>Proposed System</w:t>
            </w:r>
          </w:p>
        </w:tc>
        <w:tc>
          <w:tcPr>
            <w:tcW w:w="1734" w:type="dxa"/>
          </w:tcPr>
          <w:p w:rsidR="00DD1A55" w:rsidRDefault="00B80C0C">
            <w:r>
              <w:rPr>
                <w:rFonts w:ascii="Times New Roman" w:hAnsi="Times New Roman"/>
              </w:rPr>
              <w:t>Custom CNN+CLAHE+Gemini</w:t>
            </w:r>
          </w:p>
        </w:tc>
        <w:tc>
          <w:tcPr>
            <w:tcW w:w="1734" w:type="dxa"/>
          </w:tcPr>
          <w:p w:rsidR="00DD1A55" w:rsidRDefault="00B80C0C">
            <w:r>
              <w:rPr>
                <w:rFonts w:ascii="Times New Roman" w:hAnsi="Times New Roman"/>
              </w:rPr>
              <w:t>4</w:t>
            </w:r>
          </w:p>
        </w:tc>
        <w:tc>
          <w:tcPr>
            <w:tcW w:w="1734" w:type="dxa"/>
          </w:tcPr>
          <w:p w:rsidR="00DD1A55" w:rsidRDefault="00B80C0C">
            <w:r>
              <w:rPr>
                <w:rFonts w:ascii="Times New Roman" w:hAnsi="Times New Roman"/>
              </w:rPr>
              <w:t>~94%</w:t>
            </w:r>
          </w:p>
        </w:tc>
        <w:tc>
          <w:tcPr>
            <w:tcW w:w="1734" w:type="dxa"/>
          </w:tcPr>
          <w:p w:rsidR="00DD1A55" w:rsidRDefault="00B80C0C">
            <w:r>
              <w:rPr>
                <w:rFonts w:ascii="Times New Roman" w:hAnsi="Times New Roman"/>
              </w:rPr>
              <w:t xml:space="preserve">Full </w:t>
            </w:r>
            <w:r>
              <w:rPr>
                <w:rFonts w:ascii="Times New Roman" w:hAnsi="Times New Roman"/>
              </w:rPr>
              <w:t>stack deployed</w:t>
            </w:r>
          </w:p>
        </w:tc>
      </w:tr>
    </w:tbl>
    <w:p w:rsidR="00DD1A55" w:rsidRDefault="00DD1A55"/>
    <w:p w:rsidR="00DD1A55" w:rsidRDefault="00B80C0C">
      <w:pPr>
        <w:spacing w:before="240" w:after="120"/>
      </w:pPr>
      <w:r>
        <w:rPr>
          <w:rFonts w:ascii="Times New Roman" w:hAnsi="Times New Roman"/>
          <w:b/>
          <w:sz w:val="32"/>
        </w:rPr>
        <w:t>2.4  Limitations of Existing Systems</w:t>
      </w:r>
    </w:p>
    <w:p w:rsidR="00DD1A55" w:rsidRDefault="00B80C0C">
      <w:pPr>
        <w:spacing w:line="360" w:lineRule="exact"/>
        <w:jc w:val="both"/>
      </w:pPr>
      <w:r>
        <w:rPr>
          <w:rFonts w:ascii="Times New Roman" w:hAnsi="Times New Roman"/>
          <w:sz w:val="24"/>
        </w:rPr>
        <w:t>The reviewed systems exhibit several key limitations: (1) Most systems address only ripeness detection, not post-harvest dryness-stage classification which is the commercially critical metric. (2) No sy</w:t>
      </w:r>
      <w:r>
        <w:rPr>
          <w:rFonts w:ascii="Times New Roman" w:hAnsi="Times New Roman"/>
          <w:sz w:val="24"/>
        </w:rPr>
        <w:t>stem integrates AI validation to reject invalid non-coffee images. (3) Market price estimation based on grade is absent in all reviewed works. (4) Most are not deployed as accessible web applications for farmers. (5) CLAHE preprocessing for field-condition</w:t>
      </w:r>
      <w:r>
        <w:rPr>
          <w:rFonts w:ascii="Times New Roman" w:hAnsi="Times New Roman"/>
          <w:sz w:val="24"/>
        </w:rPr>
        <w:t xml:space="preserve"> robustness is rarely applied in end-to-end systems.</w:t>
      </w:r>
    </w:p>
    <w:p w:rsidR="00DD1A55" w:rsidRDefault="00B80C0C">
      <w:pPr>
        <w:spacing w:before="240" w:after="120"/>
      </w:pPr>
      <w:r>
        <w:rPr>
          <w:rFonts w:ascii="Times New Roman" w:hAnsi="Times New Roman"/>
          <w:b/>
          <w:sz w:val="32"/>
        </w:rPr>
        <w:t>2.5  Research Gap Identification</w:t>
      </w:r>
    </w:p>
    <w:p w:rsidR="00DD1A55" w:rsidRDefault="00B80C0C">
      <w:pPr>
        <w:spacing w:line="360" w:lineRule="exact"/>
        <w:jc w:val="both"/>
      </w:pPr>
      <w:r>
        <w:rPr>
          <w:rFonts w:ascii="Times New Roman" w:hAnsi="Times New Roman"/>
          <w:sz w:val="24"/>
        </w:rPr>
        <w:t xml:space="preserve">The primary research gap identified is the absence of a complete, field-deployable system that combines: (a) CNN-based coffee fruit dryness grading into four stages </w:t>
      </w:r>
      <w:r>
        <w:rPr>
          <w:rFonts w:ascii="Times New Roman" w:hAnsi="Times New Roman"/>
          <w:sz w:val="24"/>
        </w:rPr>
        <w:t>standardized to Indian market grades, (b) CLAHE-based preprocessing for lighting invariance, (c) AI-based image validation, (d) real-time market price estimation, and (e) a user-friendly web interface accessible on smartphones. This project addresses all o</w:t>
      </w:r>
      <w:r>
        <w:rPr>
          <w:rFonts w:ascii="Times New Roman" w:hAnsi="Times New Roman"/>
          <w:sz w:val="24"/>
        </w:rPr>
        <w:t>f these gaps in a unified system.</w:t>
      </w:r>
    </w:p>
    <w:p w:rsidR="00DD1A55" w:rsidRDefault="00B80C0C">
      <w:pPr>
        <w:spacing w:before="240" w:after="120"/>
      </w:pPr>
      <w:r>
        <w:rPr>
          <w:rFonts w:ascii="Times New Roman" w:hAnsi="Times New Roman"/>
          <w:b/>
          <w:sz w:val="32"/>
        </w:rPr>
        <w:t>2.6  Proposed System Overview</w:t>
      </w:r>
    </w:p>
    <w:p w:rsidR="00DD1A55" w:rsidRDefault="00B80C0C">
      <w:pPr>
        <w:spacing w:line="360" w:lineRule="exact"/>
        <w:jc w:val="both"/>
      </w:pPr>
      <w:r>
        <w:rPr>
          <w:rFonts w:ascii="Times New Roman" w:hAnsi="Times New Roman"/>
          <w:sz w:val="24"/>
        </w:rPr>
        <w:t xml:space="preserve">The proposed system, Coffeine, is an AI-based coffee fruit grading web application. A user uploads an image of coffee fruit via a React.js web interface. The image is validated locally and by </w:t>
      </w:r>
      <w:r>
        <w:rPr>
          <w:rFonts w:ascii="Times New Roman" w:hAnsi="Times New Roman"/>
          <w:sz w:val="24"/>
        </w:rPr>
        <w:t>Gemini AI, then preprocessed using CLAHE, and classified by a custom 4-class CNN model into Fresh, Mixed, Partially Dried, or Fully Dried. The grade (A–D), estimated market price, and drying recommendation are returned instantly. All analyses are logged in</w:t>
      </w:r>
      <w:r>
        <w:rPr>
          <w:rFonts w:ascii="Times New Roman" w:hAnsi="Times New Roman"/>
          <w:sz w:val="24"/>
        </w:rPr>
        <w:t xml:space="preserve"> a SQLite database for historical reference.</w:t>
      </w:r>
    </w:p>
    <w:p w:rsidR="00DD1A55" w:rsidRDefault="00B80C0C">
      <w:r>
        <w:br w:type="page"/>
      </w:r>
    </w:p>
    <w:p w:rsidR="00DD1A55" w:rsidRDefault="00B80C0C">
      <w:pPr>
        <w:spacing w:before="200" w:after="120"/>
        <w:jc w:val="center"/>
      </w:pPr>
      <w:r>
        <w:rPr>
          <w:rFonts w:ascii="Times New Roman" w:hAnsi="Times New Roman"/>
          <w:b/>
          <w:sz w:val="36"/>
        </w:rPr>
        <w:lastRenderedPageBreak/>
        <w:t>CHAPTER 3</w:t>
      </w:r>
    </w:p>
    <w:p w:rsidR="00DD1A55" w:rsidRDefault="00B80C0C">
      <w:pPr>
        <w:spacing w:after="320"/>
        <w:jc w:val="center"/>
      </w:pPr>
      <w:r>
        <w:rPr>
          <w:rFonts w:ascii="Times New Roman" w:hAnsi="Times New Roman"/>
          <w:b/>
          <w:sz w:val="36"/>
        </w:rPr>
        <w:t>SOFTWARE REQUIREMENTS SPECIFICATION (SRS)</w:t>
      </w:r>
    </w:p>
    <w:p w:rsidR="00DD1A55" w:rsidRDefault="00B80C0C">
      <w:pPr>
        <w:spacing w:before="240" w:after="120"/>
      </w:pPr>
      <w:r>
        <w:rPr>
          <w:rFonts w:ascii="Times New Roman" w:hAnsi="Times New Roman"/>
          <w:b/>
          <w:sz w:val="32"/>
        </w:rPr>
        <w:t>3.1  Purpose</w:t>
      </w:r>
    </w:p>
    <w:p w:rsidR="00DD1A55" w:rsidRDefault="00B80C0C">
      <w:pPr>
        <w:spacing w:line="360" w:lineRule="exact"/>
        <w:jc w:val="both"/>
      </w:pPr>
      <w:r>
        <w:rPr>
          <w:rFonts w:ascii="Times New Roman" w:hAnsi="Times New Roman"/>
          <w:sz w:val="24"/>
        </w:rPr>
        <w:t>This Software Requirements Specification (SRS) document describes the functional and non-functional requirements of the Coffeine – AI Based Coff</w:t>
      </w:r>
      <w:r>
        <w:rPr>
          <w:rFonts w:ascii="Times New Roman" w:hAnsi="Times New Roman"/>
          <w:sz w:val="24"/>
        </w:rPr>
        <w:t>ee Fruit Grading System. It is intended for the developer, project guide, and evaluators of the system. The purpose is to define the system capabilities, constraints, and behavior to ensure the application meets the needs of end users – primarily Indian co</w:t>
      </w:r>
      <w:r>
        <w:rPr>
          <w:rFonts w:ascii="Times New Roman" w:hAnsi="Times New Roman"/>
          <w:sz w:val="24"/>
        </w:rPr>
        <w:t>ffee farmers and processing unit operators.</w:t>
      </w:r>
    </w:p>
    <w:p w:rsidR="00DD1A55" w:rsidRDefault="00B80C0C">
      <w:pPr>
        <w:spacing w:before="240" w:after="120"/>
      </w:pPr>
      <w:r>
        <w:rPr>
          <w:rFonts w:ascii="Times New Roman" w:hAnsi="Times New Roman"/>
          <w:b/>
          <w:sz w:val="32"/>
        </w:rPr>
        <w:t>3.2  Overall Description</w:t>
      </w:r>
    </w:p>
    <w:p w:rsidR="00DD1A55" w:rsidRDefault="00B80C0C">
      <w:pPr>
        <w:spacing w:line="360" w:lineRule="exact"/>
        <w:jc w:val="both"/>
      </w:pPr>
      <w:r>
        <w:rPr>
          <w:rFonts w:ascii="Times New Roman" w:hAnsi="Times New Roman"/>
          <w:sz w:val="24"/>
        </w:rPr>
        <w:t>3.2.1  Product Perspective</w:t>
      </w:r>
      <w:r>
        <w:rPr>
          <w:rFonts w:ascii="Times New Roman" w:hAnsi="Times New Roman"/>
          <w:sz w:val="24"/>
        </w:rPr>
        <w:br/>
        <w:t>Coffeine is a standalone full-stack web application consisting of a React.js frontend and a Python Flask backend. The backend hosts the CNN classification model</w:t>
      </w:r>
      <w:r>
        <w:rPr>
          <w:rFonts w:ascii="Times New Roman" w:hAnsi="Times New Roman"/>
          <w:sz w:val="24"/>
        </w:rPr>
        <w:t xml:space="preserve"> and exposes REST API endpoints. The application communicates via HTTP.</w:t>
      </w:r>
      <w:r>
        <w:rPr>
          <w:rFonts w:ascii="Times New Roman" w:hAnsi="Times New Roman"/>
          <w:sz w:val="24"/>
        </w:rPr>
        <w:br/>
      </w:r>
      <w:r>
        <w:rPr>
          <w:rFonts w:ascii="Times New Roman" w:hAnsi="Times New Roman"/>
          <w:sz w:val="24"/>
        </w:rPr>
        <w:br/>
        <w:t>3.2.2  Product Functions</w:t>
      </w:r>
      <w:r>
        <w:rPr>
          <w:rFonts w:ascii="Times New Roman" w:hAnsi="Times New Roman"/>
          <w:sz w:val="24"/>
        </w:rPr>
        <w:br/>
        <w:t>Main functions: (1) Image upload, (2) Local color-based pre-validation, (3) Gemini AI validation, (4) CLAHE preprocessing, (5) CNN classification, (6) Grade a</w:t>
      </w:r>
      <w:r>
        <w:rPr>
          <w:rFonts w:ascii="Times New Roman" w:hAnsi="Times New Roman"/>
          <w:sz w:val="24"/>
        </w:rPr>
        <w:t>nd price response, (7) History logging and retrieval.</w:t>
      </w:r>
      <w:r>
        <w:rPr>
          <w:rFonts w:ascii="Times New Roman" w:hAnsi="Times New Roman"/>
          <w:sz w:val="24"/>
        </w:rPr>
        <w:br/>
      </w:r>
      <w:r>
        <w:rPr>
          <w:rFonts w:ascii="Times New Roman" w:hAnsi="Times New Roman"/>
          <w:sz w:val="24"/>
        </w:rPr>
        <w:br/>
        <w:t>3.2.3  User Classes</w:t>
      </w:r>
      <w:r>
        <w:rPr>
          <w:rFonts w:ascii="Times New Roman" w:hAnsi="Times New Roman"/>
          <w:sz w:val="24"/>
        </w:rPr>
        <w:br/>
        <w:t>Primary users: Coffee farmers and processing unit operators. Secondary users: Project supervisors accessing history logs.</w:t>
      </w:r>
      <w:r>
        <w:rPr>
          <w:rFonts w:ascii="Times New Roman" w:hAnsi="Times New Roman"/>
          <w:sz w:val="24"/>
        </w:rPr>
        <w:br/>
      </w:r>
      <w:r>
        <w:rPr>
          <w:rFonts w:ascii="Times New Roman" w:hAnsi="Times New Roman"/>
          <w:sz w:val="24"/>
        </w:rPr>
        <w:br/>
        <w:t>3.2.4  Operating Environment</w:t>
      </w:r>
      <w:r>
        <w:rPr>
          <w:rFonts w:ascii="Times New Roman" w:hAnsi="Times New Roman"/>
          <w:sz w:val="24"/>
        </w:rPr>
        <w:br/>
        <w:t>Backend: Python 3.10+, Tensor</w:t>
      </w:r>
      <w:r>
        <w:rPr>
          <w:rFonts w:ascii="Times New Roman" w:hAnsi="Times New Roman"/>
          <w:sz w:val="24"/>
        </w:rPr>
        <w:t>Flow 2.x, Flask, OpenCV, SQLite. Frontend: React.js, modern web browser. Hosting: localhost:5000 (backend), localhost:3000 (frontend).</w:t>
      </w:r>
    </w:p>
    <w:p w:rsidR="00DD1A55" w:rsidRDefault="00B80C0C">
      <w:pPr>
        <w:spacing w:before="240" w:after="120"/>
      </w:pPr>
      <w:r>
        <w:rPr>
          <w:rFonts w:ascii="Times New Roman" w:hAnsi="Times New Roman"/>
          <w:b/>
          <w:sz w:val="32"/>
        </w:rPr>
        <w:t>3.3  Functional Requirements</w:t>
      </w:r>
    </w:p>
    <w:p w:rsidR="00DD1A55" w:rsidRDefault="00B80C0C">
      <w:pPr>
        <w:spacing w:line="360" w:lineRule="exact"/>
        <w:jc w:val="both"/>
      </w:pPr>
      <w:r>
        <w:rPr>
          <w:rFonts w:ascii="Times New Roman" w:hAnsi="Times New Roman"/>
          <w:sz w:val="24"/>
        </w:rPr>
        <w:t>FR1: The system shall accept JPEG, PNG, and WebP image files up to 10MB.</w:t>
      </w:r>
      <w:r>
        <w:rPr>
          <w:rFonts w:ascii="Times New Roman" w:hAnsi="Times New Roman"/>
          <w:sz w:val="24"/>
        </w:rPr>
        <w:br/>
        <w:t>FR2: The system sha</w:t>
      </w:r>
      <w:r>
        <w:rPr>
          <w:rFonts w:ascii="Times New Roman" w:hAnsi="Times New Roman"/>
          <w:sz w:val="24"/>
        </w:rPr>
        <w:t>ll apply local HSV color analysis to reject obviously non-coffee images.</w:t>
      </w:r>
      <w:r>
        <w:rPr>
          <w:rFonts w:ascii="Times New Roman" w:hAnsi="Times New Roman"/>
          <w:sz w:val="24"/>
        </w:rPr>
        <w:br/>
        <w:t>FR3: The system shall call the Google Gemini API to validate whether the image contains coffee fruit.</w:t>
      </w:r>
      <w:r>
        <w:rPr>
          <w:rFonts w:ascii="Times New Roman" w:hAnsi="Times New Roman"/>
          <w:sz w:val="24"/>
        </w:rPr>
        <w:br/>
      </w:r>
      <w:r>
        <w:rPr>
          <w:rFonts w:ascii="Times New Roman" w:hAnsi="Times New Roman"/>
          <w:sz w:val="24"/>
        </w:rPr>
        <w:lastRenderedPageBreak/>
        <w:t>FR4: The system shall apply CLAHE preprocessing to all validated images before CN</w:t>
      </w:r>
      <w:r>
        <w:rPr>
          <w:rFonts w:ascii="Times New Roman" w:hAnsi="Times New Roman"/>
          <w:sz w:val="24"/>
        </w:rPr>
        <w:t>N inference.</w:t>
      </w:r>
      <w:r>
        <w:rPr>
          <w:rFonts w:ascii="Times New Roman" w:hAnsi="Times New Roman"/>
          <w:sz w:val="24"/>
        </w:rPr>
        <w:br/>
        <w:t>FR5: The CNN model shall classify the image into one of four classes: Fresh, Mixed, Partially_dried, Fully_dried.</w:t>
      </w:r>
      <w:r>
        <w:rPr>
          <w:rFonts w:ascii="Times New Roman" w:hAnsi="Times New Roman"/>
          <w:sz w:val="24"/>
        </w:rPr>
        <w:br/>
        <w:t>FR6: The system shall map CNN output to a grade: Fully_dried=A, Partially_dried=B, Mixed=C, Fresh=D.</w:t>
      </w:r>
      <w:r>
        <w:rPr>
          <w:rFonts w:ascii="Times New Roman" w:hAnsi="Times New Roman"/>
          <w:sz w:val="24"/>
        </w:rPr>
        <w:br/>
        <w:t>FR7: The system shall return</w:t>
      </w:r>
      <w:r>
        <w:rPr>
          <w:rFonts w:ascii="Times New Roman" w:hAnsi="Times New Roman"/>
          <w:sz w:val="24"/>
        </w:rPr>
        <w:t xml:space="preserve"> estimated price per kg, drying days, and step-by-step recommendations.</w:t>
      </w:r>
      <w:r>
        <w:rPr>
          <w:rFonts w:ascii="Times New Roman" w:hAnsi="Times New Roman"/>
          <w:sz w:val="24"/>
        </w:rPr>
        <w:br/>
        <w:t>FR8: The system shall log all grading results to a SQLite database with timestamp.</w:t>
      </w:r>
      <w:r>
        <w:rPr>
          <w:rFonts w:ascii="Times New Roman" w:hAnsi="Times New Roman"/>
          <w:sz w:val="24"/>
        </w:rPr>
        <w:br/>
        <w:t>FR9: The system shall provide a /history endpoint returning all past grading records.</w:t>
      </w:r>
      <w:r>
        <w:rPr>
          <w:rFonts w:ascii="Times New Roman" w:hAnsi="Times New Roman"/>
          <w:sz w:val="24"/>
        </w:rPr>
        <w:br/>
        <w:t>FR10: The front</w:t>
      </w:r>
      <w:r>
        <w:rPr>
          <w:rFonts w:ascii="Times New Roman" w:hAnsi="Times New Roman"/>
          <w:sz w:val="24"/>
        </w:rPr>
        <w:t>end shall display both the original and CLAHE-enhanced images in results.</w:t>
      </w:r>
    </w:p>
    <w:p w:rsidR="00DD1A55" w:rsidRDefault="00B80C0C">
      <w:pPr>
        <w:spacing w:before="240" w:after="120"/>
      </w:pPr>
      <w:r>
        <w:rPr>
          <w:rFonts w:ascii="Times New Roman" w:hAnsi="Times New Roman"/>
          <w:b/>
          <w:sz w:val="32"/>
        </w:rPr>
        <w:t>3.4  Non-Functional Requirements</w:t>
      </w:r>
    </w:p>
    <w:p w:rsidR="00DD1A55" w:rsidRDefault="00B80C0C">
      <w:pPr>
        <w:spacing w:line="360" w:lineRule="exact"/>
        <w:jc w:val="both"/>
      </w:pPr>
      <w:r>
        <w:rPr>
          <w:rFonts w:ascii="Times New Roman" w:hAnsi="Times New Roman"/>
          <w:sz w:val="24"/>
        </w:rPr>
        <w:t>3.4.1  Performance: The system shall return grading results within 5 seconds on a standard laptop.</w:t>
      </w:r>
      <w:r>
        <w:rPr>
          <w:rFonts w:ascii="Times New Roman" w:hAnsi="Times New Roman"/>
          <w:sz w:val="24"/>
        </w:rPr>
        <w:br/>
        <w:t>3.4.2  Scalability: The Flask backend shall handle</w:t>
      </w:r>
      <w:r>
        <w:rPr>
          <w:rFonts w:ascii="Times New Roman" w:hAnsi="Times New Roman"/>
          <w:sz w:val="24"/>
        </w:rPr>
        <w:t xml:space="preserve"> concurrent requests; production deployment shall use Gunicorn.</w:t>
      </w:r>
      <w:r>
        <w:rPr>
          <w:rFonts w:ascii="Times New Roman" w:hAnsi="Times New Roman"/>
          <w:sz w:val="24"/>
        </w:rPr>
        <w:br/>
        <w:t>3.4.3  Security: The API key for Gemini shall be stored in a .env file and never exposed in source code.</w:t>
      </w:r>
      <w:r>
        <w:rPr>
          <w:rFonts w:ascii="Times New Roman" w:hAnsi="Times New Roman"/>
          <w:sz w:val="24"/>
        </w:rPr>
        <w:br/>
        <w:t>3.4.4  Reliability: Gemini API failures shall be gracefully handled with CNN-only fallb</w:t>
      </w:r>
      <w:r>
        <w:rPr>
          <w:rFonts w:ascii="Times New Roman" w:hAnsi="Times New Roman"/>
          <w:sz w:val="24"/>
        </w:rPr>
        <w:t>ack.</w:t>
      </w:r>
      <w:r>
        <w:rPr>
          <w:rFonts w:ascii="Times New Roman" w:hAnsi="Times New Roman"/>
          <w:sz w:val="24"/>
        </w:rPr>
        <w:br/>
        <w:t>3.4.5  Usability: The interface shall be responsive and usable on both desktop and mobile devices.</w:t>
      </w:r>
      <w:r>
        <w:rPr>
          <w:rFonts w:ascii="Times New Roman" w:hAnsi="Times New Roman"/>
          <w:sz w:val="24"/>
        </w:rPr>
        <w:br/>
        <w:t>3.4.6  Maintainability: Code shall be organized into modular Flask routes and React components.</w:t>
      </w:r>
    </w:p>
    <w:p w:rsidR="00DD1A55" w:rsidRDefault="00B80C0C">
      <w:pPr>
        <w:spacing w:before="240" w:after="120"/>
      </w:pPr>
      <w:r>
        <w:rPr>
          <w:rFonts w:ascii="Times New Roman" w:hAnsi="Times New Roman"/>
          <w:b/>
          <w:sz w:val="32"/>
        </w:rPr>
        <w:t>3.5  Constraints</w:t>
      </w:r>
    </w:p>
    <w:p w:rsidR="00DD1A55" w:rsidRDefault="00B80C0C">
      <w:pPr>
        <w:spacing w:line="360" w:lineRule="exact"/>
        <w:jc w:val="both"/>
      </w:pPr>
      <w:r>
        <w:rPr>
          <w:rFonts w:ascii="Times New Roman" w:hAnsi="Times New Roman"/>
          <w:sz w:val="24"/>
        </w:rPr>
        <w:t>1. The system requires an internet conn</w:t>
      </w:r>
      <w:r>
        <w:rPr>
          <w:rFonts w:ascii="Times New Roman" w:hAnsi="Times New Roman"/>
          <w:sz w:val="24"/>
        </w:rPr>
        <w:t>ection for Gemini API validation.</w:t>
      </w:r>
      <w:r>
        <w:rPr>
          <w:rFonts w:ascii="Times New Roman" w:hAnsi="Times New Roman"/>
          <w:sz w:val="24"/>
        </w:rPr>
        <w:br/>
        <w:t>2. The CNN model (coffee_classifier_v2.h5) must be present in the backend directory.</w:t>
      </w:r>
      <w:r>
        <w:rPr>
          <w:rFonts w:ascii="Times New Roman" w:hAnsi="Times New Roman"/>
          <w:sz w:val="24"/>
        </w:rPr>
        <w:br/>
        <w:t>3. The system is designed for Indian market pricing; prices are in Indian Rupees (₹).</w:t>
      </w:r>
      <w:r>
        <w:rPr>
          <w:rFonts w:ascii="Times New Roman" w:hAnsi="Times New Roman"/>
          <w:sz w:val="24"/>
        </w:rPr>
        <w:br/>
        <w:t>4. The model is trained on images from Indian coffe</w:t>
      </w:r>
      <w:r>
        <w:rPr>
          <w:rFonts w:ascii="Times New Roman" w:hAnsi="Times New Roman"/>
          <w:sz w:val="24"/>
        </w:rPr>
        <w:t>e-growing regions and may have reduced accuracy on significantly different varieties.</w:t>
      </w:r>
    </w:p>
    <w:p w:rsidR="00DD1A55" w:rsidRDefault="00B80C0C">
      <w:pPr>
        <w:spacing w:before="240" w:after="120"/>
      </w:pPr>
      <w:r>
        <w:rPr>
          <w:rFonts w:ascii="Times New Roman" w:hAnsi="Times New Roman"/>
          <w:b/>
          <w:sz w:val="32"/>
        </w:rPr>
        <w:t>3.6  Assumptions &amp; Dependencies</w:t>
      </w:r>
    </w:p>
    <w:p w:rsidR="00DD1A55" w:rsidRDefault="00B80C0C">
      <w:pPr>
        <w:spacing w:line="360" w:lineRule="exact"/>
        <w:jc w:val="both"/>
      </w:pPr>
      <w:r>
        <w:rPr>
          <w:rFonts w:ascii="Times New Roman" w:hAnsi="Times New Roman"/>
          <w:sz w:val="24"/>
        </w:rPr>
        <w:t>1. Users have access to a smartphone or computer with a camera to capture coffee fruit images.</w:t>
      </w:r>
      <w:r>
        <w:rPr>
          <w:rFonts w:ascii="Times New Roman" w:hAnsi="Times New Roman"/>
          <w:sz w:val="24"/>
        </w:rPr>
        <w:br/>
        <w:t xml:space="preserve">2. A valid GEMINI_API_KEY is configured in </w:t>
      </w:r>
      <w:r>
        <w:rPr>
          <w:rFonts w:ascii="Times New Roman" w:hAnsi="Times New Roman"/>
          <w:sz w:val="24"/>
        </w:rPr>
        <w:t>the backend .env file.</w:t>
      </w:r>
      <w:r>
        <w:rPr>
          <w:rFonts w:ascii="Times New Roman" w:hAnsi="Times New Roman"/>
          <w:sz w:val="24"/>
        </w:rPr>
        <w:br/>
      </w:r>
      <w:r>
        <w:rPr>
          <w:rFonts w:ascii="Times New Roman" w:hAnsi="Times New Roman"/>
          <w:sz w:val="24"/>
        </w:rPr>
        <w:lastRenderedPageBreak/>
        <w:t>3. The trained CNN model file (coffee_classifier_v2.h5) is available and compatible with TensorFlow 2.x.</w:t>
      </w:r>
      <w:r>
        <w:rPr>
          <w:rFonts w:ascii="Times New Roman" w:hAnsi="Times New Roman"/>
          <w:sz w:val="24"/>
        </w:rPr>
        <w:br/>
        <w:t>4. Node.js and npm are installed for the React frontend. Python 3.10+ with pip is available for the backend.</w:t>
      </w:r>
      <w:r>
        <w:rPr>
          <w:rFonts w:ascii="Times New Roman" w:hAnsi="Times New Roman"/>
          <w:sz w:val="24"/>
        </w:rPr>
        <w:br/>
        <w:t>5. Images are taken</w:t>
      </w:r>
      <w:r>
        <w:rPr>
          <w:rFonts w:ascii="Times New Roman" w:hAnsi="Times New Roman"/>
          <w:sz w:val="24"/>
        </w:rPr>
        <w:t xml:space="preserve"> in reasonable lighting conditions; extreme dark or overexposed images may reduce accuracy.</w:t>
      </w:r>
    </w:p>
    <w:p w:rsidR="00DD1A55" w:rsidRDefault="00B80C0C">
      <w:r>
        <w:br w:type="page"/>
      </w:r>
    </w:p>
    <w:p w:rsidR="00DD1A55" w:rsidRDefault="00B80C0C">
      <w:pPr>
        <w:spacing w:before="200" w:after="120"/>
        <w:jc w:val="center"/>
      </w:pPr>
      <w:r>
        <w:rPr>
          <w:rFonts w:ascii="Times New Roman" w:hAnsi="Times New Roman"/>
          <w:b/>
          <w:sz w:val="36"/>
        </w:rPr>
        <w:lastRenderedPageBreak/>
        <w:t>CHAPTER 4</w:t>
      </w:r>
    </w:p>
    <w:p w:rsidR="00DD1A55" w:rsidRDefault="00B80C0C">
      <w:pPr>
        <w:spacing w:after="320"/>
        <w:jc w:val="center"/>
      </w:pPr>
      <w:r>
        <w:rPr>
          <w:rFonts w:ascii="Times New Roman" w:hAnsi="Times New Roman"/>
          <w:b/>
          <w:sz w:val="36"/>
        </w:rPr>
        <w:t>SYSTEM ANALYSIS AND DESIGN</w:t>
      </w:r>
    </w:p>
    <w:p w:rsidR="00DD1A55" w:rsidRDefault="00B80C0C">
      <w:pPr>
        <w:spacing w:before="240" w:after="120"/>
      </w:pPr>
      <w:r>
        <w:rPr>
          <w:rFonts w:ascii="Times New Roman" w:hAnsi="Times New Roman"/>
          <w:b/>
          <w:sz w:val="32"/>
        </w:rPr>
        <w:t>4.1  Overall System Architecture</w:t>
      </w:r>
    </w:p>
    <w:p w:rsidR="00DD1A55" w:rsidRDefault="00B80C0C">
      <w:pPr>
        <w:spacing w:line="360" w:lineRule="exact"/>
        <w:jc w:val="both"/>
      </w:pPr>
      <w:r>
        <w:rPr>
          <w:rFonts w:ascii="Times New Roman" w:hAnsi="Times New Roman"/>
          <w:sz w:val="24"/>
        </w:rPr>
        <w:t>The Coffeine system follows a client-server architecture with three main tiers:</w:t>
      </w:r>
      <w:r>
        <w:rPr>
          <w:rFonts w:ascii="Times New Roman" w:hAnsi="Times New Roman"/>
          <w:sz w:val="24"/>
        </w:rPr>
        <w:br/>
      </w:r>
      <w:r>
        <w:rPr>
          <w:rFonts w:ascii="Times New Roman" w:hAnsi="Times New Roman"/>
          <w:sz w:val="24"/>
        </w:rPr>
        <w:br/>
        <w:t>1. Frontend</w:t>
      </w:r>
      <w:r>
        <w:rPr>
          <w:rFonts w:ascii="Times New Roman" w:hAnsi="Times New Roman"/>
          <w:sz w:val="24"/>
        </w:rPr>
        <w:t xml:space="preserve"> (Client): A React.js single-page application served on port 3000. It handles image upload, displays analysis results, and communicates with the backend via REST API calls.</w:t>
      </w:r>
      <w:r>
        <w:rPr>
          <w:rFonts w:ascii="Times New Roman" w:hAnsi="Times New Roman"/>
          <w:sz w:val="24"/>
        </w:rPr>
        <w:br/>
      </w:r>
      <w:r>
        <w:rPr>
          <w:rFonts w:ascii="Times New Roman" w:hAnsi="Times New Roman"/>
          <w:sz w:val="24"/>
        </w:rPr>
        <w:br/>
        <w:t>2. Backend (Server): A Python Flask application served on port 5000. It implements</w:t>
      </w:r>
      <w:r>
        <w:rPr>
          <w:rFonts w:ascii="Times New Roman" w:hAnsi="Times New Roman"/>
          <w:sz w:val="24"/>
        </w:rPr>
        <w:t xml:space="preserve"> the core logic: image validation (local + Gemini), CLAHE preprocessing, CNN model inference, price calculation, and SQLite database operations.</w:t>
      </w:r>
      <w:r>
        <w:rPr>
          <w:rFonts w:ascii="Times New Roman" w:hAnsi="Times New Roman"/>
          <w:sz w:val="24"/>
        </w:rPr>
        <w:br/>
      </w:r>
      <w:r>
        <w:rPr>
          <w:rFonts w:ascii="Times New Roman" w:hAnsi="Times New Roman"/>
          <w:sz w:val="24"/>
        </w:rPr>
        <w:br/>
        <w:t>3. Model &amp; Storage: The CNN model (coffee_classifier_v2.h5) is loaded at server startup. Grading history is pe</w:t>
      </w:r>
      <w:r>
        <w:rPr>
          <w:rFonts w:ascii="Times New Roman" w:hAnsi="Times New Roman"/>
          <w:sz w:val="24"/>
        </w:rPr>
        <w:t>rsisted in SQLite (coffee_history.db). The GEMINI_API_KEY is stored securely in a .env file.</w:t>
      </w:r>
      <w:r>
        <w:rPr>
          <w:rFonts w:ascii="Times New Roman" w:hAnsi="Times New Roman"/>
          <w:sz w:val="24"/>
        </w:rPr>
        <w:br/>
      </w:r>
      <w:r>
        <w:rPr>
          <w:rFonts w:ascii="Times New Roman" w:hAnsi="Times New Roman"/>
          <w:sz w:val="24"/>
        </w:rPr>
        <w:br/>
        <w:t>The frontend communicates with the backend via two REST endpoints: POST /predict (grading) and GET /history.</w:t>
      </w:r>
    </w:p>
    <w:p w:rsidR="00DD1A55" w:rsidRDefault="00B80C0C">
      <w:pPr>
        <w:spacing w:before="240" w:after="120"/>
      </w:pPr>
      <w:r>
        <w:rPr>
          <w:rFonts w:ascii="Times New Roman" w:hAnsi="Times New Roman"/>
          <w:b/>
          <w:sz w:val="32"/>
        </w:rPr>
        <w:t>4.2  Module Description</w:t>
      </w:r>
    </w:p>
    <w:p w:rsidR="00DD1A55" w:rsidRDefault="00B80C0C">
      <w:pPr>
        <w:spacing w:line="360" w:lineRule="exact"/>
        <w:jc w:val="both"/>
      </w:pPr>
      <w:r>
        <w:rPr>
          <w:rFonts w:ascii="Times New Roman" w:hAnsi="Times New Roman"/>
          <w:sz w:val="24"/>
        </w:rPr>
        <w:t>Module 1 – Image Upload &amp; Pre</w:t>
      </w:r>
      <w:r>
        <w:rPr>
          <w:rFonts w:ascii="Times New Roman" w:hAnsi="Times New Roman"/>
          <w:sz w:val="24"/>
        </w:rPr>
        <w:t>view (Frontend): Handles drag-and-drop and file-picker image upload. Displays a preview of the selected image.</w:t>
      </w:r>
      <w:r>
        <w:rPr>
          <w:rFonts w:ascii="Times New Roman" w:hAnsi="Times New Roman"/>
          <w:sz w:val="24"/>
        </w:rPr>
        <w:br/>
      </w:r>
      <w:r>
        <w:rPr>
          <w:rFonts w:ascii="Times New Roman" w:hAnsi="Times New Roman"/>
          <w:sz w:val="24"/>
        </w:rPr>
        <w:br/>
        <w:t>Module 2 – Local Pre-validation (Backend): Applies HSV color analysis using OpenCV to reject clearly non-coffee images: predominantly blue, most</w:t>
      </w:r>
      <w:r>
        <w:rPr>
          <w:rFonts w:ascii="Times New Roman" w:hAnsi="Times New Roman"/>
          <w:sz w:val="24"/>
        </w:rPr>
        <w:t>ly white, or highly uniform.</w:t>
      </w:r>
      <w:r>
        <w:rPr>
          <w:rFonts w:ascii="Times New Roman" w:hAnsi="Times New Roman"/>
          <w:sz w:val="24"/>
        </w:rPr>
        <w:br/>
      </w:r>
      <w:r>
        <w:rPr>
          <w:rFonts w:ascii="Times New Roman" w:hAnsi="Times New Roman"/>
          <w:sz w:val="24"/>
        </w:rPr>
        <w:br/>
        <w:t>Module 3 – Gemini AI Validation (Backend): Calls Google Gemini 1.5 Flash API. Gemini confirms whether the image contains coffee fruit. If rejected, an error is returned.</w:t>
      </w:r>
      <w:r>
        <w:rPr>
          <w:rFonts w:ascii="Times New Roman" w:hAnsi="Times New Roman"/>
          <w:sz w:val="24"/>
        </w:rPr>
        <w:br/>
      </w:r>
      <w:r>
        <w:rPr>
          <w:rFonts w:ascii="Times New Roman" w:hAnsi="Times New Roman"/>
          <w:sz w:val="24"/>
        </w:rPr>
        <w:br/>
        <w:t>Module 4 – CLAHE Preprocessing (Backend): Converts imag</w:t>
      </w:r>
      <w:r>
        <w:rPr>
          <w:rFonts w:ascii="Times New Roman" w:hAnsi="Times New Roman"/>
          <w:sz w:val="24"/>
        </w:rPr>
        <w:t>e to LAB color space and applies CLAHE to the Lightness channel (clipLimit=2.0, tileGridSize=8×8) before feeding to the CNN.</w:t>
      </w:r>
      <w:r>
        <w:rPr>
          <w:rFonts w:ascii="Times New Roman" w:hAnsi="Times New Roman"/>
          <w:sz w:val="24"/>
        </w:rPr>
        <w:br/>
      </w:r>
      <w:r>
        <w:rPr>
          <w:rFonts w:ascii="Times New Roman" w:hAnsi="Times New Roman"/>
          <w:sz w:val="24"/>
        </w:rPr>
        <w:br/>
        <w:t>Module 5 – CNN Classification (Backend): The trained model processes the 224×224×3 normalized image and produces a probability dis</w:t>
      </w:r>
      <w:r>
        <w:rPr>
          <w:rFonts w:ascii="Times New Roman" w:hAnsi="Times New Roman"/>
          <w:sz w:val="24"/>
        </w:rPr>
        <w:t>tribution over 4 classes.</w:t>
      </w:r>
      <w:r>
        <w:rPr>
          <w:rFonts w:ascii="Times New Roman" w:hAnsi="Times New Roman"/>
          <w:sz w:val="24"/>
        </w:rPr>
        <w:br/>
      </w:r>
      <w:r>
        <w:rPr>
          <w:rFonts w:ascii="Times New Roman" w:hAnsi="Times New Roman"/>
          <w:sz w:val="24"/>
        </w:rPr>
        <w:lastRenderedPageBreak/>
        <w:br/>
        <w:t>Module 6 – Results Display (Frontend): Renders grade badge, CLAHE and original image comparison, price estimate, drying recommendation, and price comparison chart for all four grades.</w:t>
      </w:r>
      <w:r>
        <w:rPr>
          <w:rFonts w:ascii="Times New Roman" w:hAnsi="Times New Roman"/>
          <w:sz w:val="24"/>
        </w:rPr>
        <w:br/>
      </w:r>
      <w:r>
        <w:rPr>
          <w:rFonts w:ascii="Times New Roman" w:hAnsi="Times New Roman"/>
          <w:sz w:val="24"/>
        </w:rPr>
        <w:br/>
        <w:t>Module 7 – History (Backend + Frontend): The</w:t>
      </w:r>
      <w:r>
        <w:rPr>
          <w:rFonts w:ascii="Times New Roman" w:hAnsi="Times New Roman"/>
          <w:sz w:val="24"/>
        </w:rPr>
        <w:t xml:space="preserve"> /history endpoint fetches all past grading records from SQLite. The History view displays them in reverse chronological order.</w:t>
      </w:r>
    </w:p>
    <w:p w:rsidR="00DD1A55" w:rsidRDefault="00B80C0C">
      <w:pPr>
        <w:spacing w:before="240" w:after="120"/>
      </w:pPr>
      <w:r>
        <w:rPr>
          <w:rFonts w:ascii="Times New Roman" w:hAnsi="Times New Roman"/>
          <w:b/>
          <w:sz w:val="32"/>
        </w:rPr>
        <w:t>4.3  Data Flow Diagram (Level 0 &amp; 1)</w:t>
      </w:r>
    </w:p>
    <w:p w:rsidR="00DD1A55" w:rsidRDefault="00B80C0C">
      <w:pPr>
        <w:spacing w:line="360" w:lineRule="exact"/>
        <w:jc w:val="both"/>
      </w:pPr>
      <w:r>
        <w:rPr>
          <w:rFonts w:ascii="Times New Roman" w:hAnsi="Times New Roman"/>
          <w:sz w:val="24"/>
        </w:rPr>
        <w:t>[Note: DFD diagrams to be inserted as figures]</w:t>
      </w:r>
      <w:r>
        <w:rPr>
          <w:rFonts w:ascii="Times New Roman" w:hAnsi="Times New Roman"/>
          <w:sz w:val="24"/>
        </w:rPr>
        <w:br/>
      </w:r>
      <w:r>
        <w:rPr>
          <w:rFonts w:ascii="Times New Roman" w:hAnsi="Times New Roman"/>
          <w:sz w:val="24"/>
        </w:rPr>
        <w:br/>
        <w:t>Level 0 DFD: The user sends an image to the</w:t>
      </w:r>
      <w:r>
        <w:rPr>
          <w:rFonts w:ascii="Times New Roman" w:hAnsi="Times New Roman"/>
          <w:sz w:val="24"/>
        </w:rPr>
        <w:t xml:space="preserve"> Coffeine System. The system returns grade, price, and recommendations.</w:t>
      </w:r>
      <w:r>
        <w:rPr>
          <w:rFonts w:ascii="Times New Roman" w:hAnsi="Times New Roman"/>
          <w:sz w:val="24"/>
        </w:rPr>
        <w:br/>
      </w:r>
      <w:r>
        <w:rPr>
          <w:rFonts w:ascii="Times New Roman" w:hAnsi="Times New Roman"/>
          <w:sz w:val="24"/>
        </w:rPr>
        <w:br/>
        <w:t>Level 1 DFD:</w:t>
      </w:r>
      <w:r>
        <w:rPr>
          <w:rFonts w:ascii="Times New Roman" w:hAnsi="Times New Roman"/>
          <w:sz w:val="24"/>
        </w:rPr>
        <w:br/>
        <w:t>- Process 1.0: Receive Image – User uploads image via the web interface.</w:t>
      </w:r>
      <w:r>
        <w:rPr>
          <w:rFonts w:ascii="Times New Roman" w:hAnsi="Times New Roman"/>
          <w:sz w:val="24"/>
        </w:rPr>
        <w:br/>
        <w:t>- Process 2.0: Pre-Validate – Local HSV check and Gemini AI validation.</w:t>
      </w:r>
      <w:r>
        <w:rPr>
          <w:rFonts w:ascii="Times New Roman" w:hAnsi="Times New Roman"/>
          <w:sz w:val="24"/>
        </w:rPr>
        <w:br/>
        <w:t>- Process 3.0: Preprocess</w:t>
      </w:r>
      <w:r>
        <w:rPr>
          <w:rFonts w:ascii="Times New Roman" w:hAnsi="Times New Roman"/>
          <w:sz w:val="24"/>
        </w:rPr>
        <w:t xml:space="preserve"> – CLAHE enhancement is applied to the image.</w:t>
      </w:r>
      <w:r>
        <w:rPr>
          <w:rFonts w:ascii="Times New Roman" w:hAnsi="Times New Roman"/>
          <w:sz w:val="24"/>
        </w:rPr>
        <w:br/>
        <w:t>- Process 4.0: Classify – CNN model predicts the drying stage class.</w:t>
      </w:r>
      <w:r>
        <w:rPr>
          <w:rFonts w:ascii="Times New Roman" w:hAnsi="Times New Roman"/>
          <w:sz w:val="24"/>
        </w:rPr>
        <w:br/>
        <w:t>- Process 5.0: Generate Response – Grade, price, and recommendations are computed and returned.</w:t>
      </w:r>
      <w:r>
        <w:rPr>
          <w:rFonts w:ascii="Times New Roman" w:hAnsi="Times New Roman"/>
          <w:sz w:val="24"/>
        </w:rPr>
        <w:br/>
        <w:t>- Process 6.0: Log to Database – Grading resu</w:t>
      </w:r>
      <w:r>
        <w:rPr>
          <w:rFonts w:ascii="Times New Roman" w:hAnsi="Times New Roman"/>
          <w:sz w:val="24"/>
        </w:rPr>
        <w:t>lt is saved to SQLite history.</w:t>
      </w:r>
    </w:p>
    <w:p w:rsidR="00DD1A55" w:rsidRDefault="00B80C0C">
      <w:pPr>
        <w:spacing w:before="240" w:after="120"/>
      </w:pPr>
      <w:r>
        <w:rPr>
          <w:rFonts w:ascii="Times New Roman" w:hAnsi="Times New Roman"/>
          <w:b/>
          <w:sz w:val="32"/>
        </w:rPr>
        <w:t>4.4  Use Case Diagram</w:t>
      </w:r>
    </w:p>
    <w:p w:rsidR="00DD1A55" w:rsidRDefault="00B80C0C">
      <w:pPr>
        <w:spacing w:line="360" w:lineRule="exact"/>
        <w:jc w:val="both"/>
      </w:pPr>
      <w:r>
        <w:rPr>
          <w:rFonts w:ascii="Times New Roman" w:hAnsi="Times New Roman"/>
          <w:sz w:val="24"/>
        </w:rPr>
        <w:t>[Note: Use case diagram to be inserted as figure]</w:t>
      </w:r>
      <w:r>
        <w:rPr>
          <w:rFonts w:ascii="Times New Roman" w:hAnsi="Times New Roman"/>
          <w:sz w:val="24"/>
        </w:rPr>
        <w:br/>
      </w:r>
      <w:r>
        <w:rPr>
          <w:rFonts w:ascii="Times New Roman" w:hAnsi="Times New Roman"/>
          <w:sz w:val="24"/>
        </w:rPr>
        <w:br/>
        <w:t>Actor: User (Farmer/Operator)</w:t>
      </w:r>
      <w:r>
        <w:rPr>
          <w:rFonts w:ascii="Times New Roman" w:hAnsi="Times New Roman"/>
          <w:sz w:val="24"/>
        </w:rPr>
        <w:br/>
      </w:r>
      <w:r>
        <w:rPr>
          <w:rFonts w:ascii="Times New Roman" w:hAnsi="Times New Roman"/>
          <w:sz w:val="24"/>
        </w:rPr>
        <w:br/>
        <w:t>Use Cases:</w:t>
      </w:r>
      <w:r>
        <w:rPr>
          <w:rFonts w:ascii="Times New Roman" w:hAnsi="Times New Roman"/>
          <w:sz w:val="24"/>
        </w:rPr>
        <w:br/>
        <w:t>- UC1: Upload Coffee Image – User uploads a JPEG/PNG image via drag-and-drop or file picker.</w:t>
      </w:r>
      <w:r>
        <w:rPr>
          <w:rFonts w:ascii="Times New Roman" w:hAnsi="Times New Roman"/>
          <w:sz w:val="24"/>
        </w:rPr>
        <w:br/>
        <w:t>- UC2: View Gradi</w:t>
      </w:r>
      <w:r>
        <w:rPr>
          <w:rFonts w:ascii="Times New Roman" w:hAnsi="Times New Roman"/>
          <w:sz w:val="24"/>
        </w:rPr>
        <w:t>ng Result – User views grade, price, CLAHE image, and drying recommendation.</w:t>
      </w:r>
      <w:r>
        <w:rPr>
          <w:rFonts w:ascii="Times New Roman" w:hAnsi="Times New Roman"/>
          <w:sz w:val="24"/>
        </w:rPr>
        <w:br/>
        <w:t>- UC3: View History – User navigates to the History tab to view all past analyses.</w:t>
      </w:r>
      <w:r>
        <w:rPr>
          <w:rFonts w:ascii="Times New Roman" w:hAnsi="Times New Roman"/>
          <w:sz w:val="24"/>
        </w:rPr>
        <w:br/>
        <w:t>- UC4: Analyze Another Image – User clears current result and uploads a new image.</w:t>
      </w:r>
    </w:p>
    <w:p w:rsidR="00DD1A55" w:rsidRDefault="00B80C0C">
      <w:pPr>
        <w:spacing w:before="240" w:after="120"/>
      </w:pPr>
      <w:r>
        <w:rPr>
          <w:rFonts w:ascii="Times New Roman" w:hAnsi="Times New Roman"/>
          <w:b/>
          <w:sz w:val="32"/>
        </w:rPr>
        <w:t>4.5  Sequence</w:t>
      </w:r>
      <w:r>
        <w:rPr>
          <w:rFonts w:ascii="Times New Roman" w:hAnsi="Times New Roman"/>
          <w:b/>
          <w:sz w:val="32"/>
        </w:rPr>
        <w:t xml:space="preserve"> Diagram</w:t>
      </w:r>
    </w:p>
    <w:p w:rsidR="00DD1A55" w:rsidRDefault="00B80C0C">
      <w:pPr>
        <w:spacing w:line="360" w:lineRule="exact"/>
        <w:jc w:val="both"/>
      </w:pPr>
      <w:r>
        <w:rPr>
          <w:rFonts w:ascii="Times New Roman" w:hAnsi="Times New Roman"/>
          <w:sz w:val="24"/>
        </w:rPr>
        <w:lastRenderedPageBreak/>
        <w:t>[Note: Sequence diagram to be inserted as figure]</w:t>
      </w:r>
      <w:r>
        <w:rPr>
          <w:rFonts w:ascii="Times New Roman" w:hAnsi="Times New Roman"/>
          <w:sz w:val="24"/>
        </w:rPr>
        <w:br/>
      </w:r>
      <w:r>
        <w:rPr>
          <w:rFonts w:ascii="Times New Roman" w:hAnsi="Times New Roman"/>
          <w:sz w:val="24"/>
        </w:rPr>
        <w:br/>
        <w:t>Sequence for Upload and Grade use case:</w:t>
      </w:r>
      <w:r>
        <w:rPr>
          <w:rFonts w:ascii="Times New Roman" w:hAnsi="Times New Roman"/>
          <w:sz w:val="24"/>
        </w:rPr>
        <w:br/>
        <w:t>1. User clicks Analyze &amp; Get Price on frontend.</w:t>
      </w:r>
      <w:r>
        <w:rPr>
          <w:rFonts w:ascii="Times New Roman" w:hAnsi="Times New Roman"/>
          <w:sz w:val="24"/>
        </w:rPr>
        <w:br/>
        <w:t>2. Frontend sends POST /predict with image FormData to Flask backend.</w:t>
      </w:r>
      <w:r>
        <w:rPr>
          <w:rFonts w:ascii="Times New Roman" w:hAnsi="Times New Roman"/>
          <w:sz w:val="24"/>
        </w:rPr>
        <w:br/>
        <w:t>3. Backend runs is_likely_coffee() loc</w:t>
      </w:r>
      <w:r>
        <w:rPr>
          <w:rFonts w:ascii="Times New Roman" w:hAnsi="Times New Roman"/>
          <w:sz w:val="24"/>
        </w:rPr>
        <w:t>al HSV check.</w:t>
      </w:r>
      <w:r>
        <w:rPr>
          <w:rFonts w:ascii="Times New Roman" w:hAnsi="Times New Roman"/>
          <w:sz w:val="24"/>
        </w:rPr>
        <w:br/>
        <w:t>4. If passed, Backend sends image and prompt to Gemini API.</w:t>
      </w:r>
      <w:r>
        <w:rPr>
          <w:rFonts w:ascii="Times New Roman" w:hAnsi="Times New Roman"/>
          <w:sz w:val="24"/>
        </w:rPr>
        <w:br/>
        <w:t>5. Gemini returns JSON {"is_coffee": true/false}.</w:t>
      </w:r>
      <w:r>
        <w:rPr>
          <w:rFonts w:ascii="Times New Roman" w:hAnsi="Times New Roman"/>
          <w:sz w:val="24"/>
        </w:rPr>
        <w:br/>
        <w:t>6. If is_coffee=true, Backend applies CLAHE preprocessing.</w:t>
      </w:r>
      <w:r>
        <w:rPr>
          <w:rFonts w:ascii="Times New Roman" w:hAnsi="Times New Roman"/>
          <w:sz w:val="24"/>
        </w:rPr>
        <w:br/>
        <w:t>7. Backend runs model.predict() on preprocessed image.</w:t>
      </w:r>
      <w:r>
        <w:rPr>
          <w:rFonts w:ascii="Times New Roman" w:hAnsi="Times New Roman"/>
          <w:sz w:val="24"/>
        </w:rPr>
        <w:br/>
        <w:t>8. Backend compute</w:t>
      </w:r>
      <w:r>
        <w:rPr>
          <w:rFonts w:ascii="Times New Roman" w:hAnsi="Times New Roman"/>
          <w:sz w:val="24"/>
        </w:rPr>
        <w:t>s grade, price, and recommendation.</w:t>
      </w:r>
      <w:r>
        <w:rPr>
          <w:rFonts w:ascii="Times New Roman" w:hAnsi="Times New Roman"/>
          <w:sz w:val="24"/>
        </w:rPr>
        <w:br/>
        <w:t>9. Backend inserts record into SQLite history table.</w:t>
      </w:r>
      <w:r>
        <w:rPr>
          <w:rFonts w:ascii="Times New Roman" w:hAnsi="Times New Roman"/>
          <w:sz w:val="24"/>
        </w:rPr>
        <w:br/>
        <w:t>10. Backend returns JSON response to frontend.</w:t>
      </w:r>
      <w:r>
        <w:rPr>
          <w:rFonts w:ascii="Times New Roman" w:hAnsi="Times New Roman"/>
          <w:sz w:val="24"/>
        </w:rPr>
        <w:br/>
        <w:t>11. Frontend renders grade badge, images, price, and recommendation.</w:t>
      </w:r>
    </w:p>
    <w:p w:rsidR="00DD1A55" w:rsidRDefault="00B80C0C">
      <w:pPr>
        <w:spacing w:before="240" w:after="120"/>
      </w:pPr>
      <w:r>
        <w:rPr>
          <w:rFonts w:ascii="Times New Roman" w:hAnsi="Times New Roman"/>
          <w:b/>
          <w:sz w:val="32"/>
        </w:rPr>
        <w:t>4.6  ER Diagram</w:t>
      </w:r>
    </w:p>
    <w:p w:rsidR="00DD1A55" w:rsidRDefault="00B80C0C">
      <w:pPr>
        <w:spacing w:line="360" w:lineRule="exact"/>
        <w:jc w:val="both"/>
      </w:pPr>
      <w:r>
        <w:rPr>
          <w:rFonts w:ascii="Times New Roman" w:hAnsi="Times New Roman"/>
          <w:sz w:val="24"/>
        </w:rPr>
        <w:t>[Note: ER Diagram to be inserted as</w:t>
      </w:r>
      <w:r>
        <w:rPr>
          <w:rFonts w:ascii="Times New Roman" w:hAnsi="Times New Roman"/>
          <w:sz w:val="24"/>
        </w:rPr>
        <w:t xml:space="preserve"> figure]</w:t>
      </w:r>
      <w:r>
        <w:rPr>
          <w:rFonts w:ascii="Times New Roman" w:hAnsi="Times New Roman"/>
          <w:sz w:val="24"/>
        </w:rPr>
        <w:br/>
      </w:r>
      <w:r>
        <w:rPr>
          <w:rFonts w:ascii="Times New Roman" w:hAnsi="Times New Roman"/>
          <w:sz w:val="24"/>
        </w:rPr>
        <w:br/>
        <w:t>The system database contains a single entity: History</w:t>
      </w:r>
      <w:r>
        <w:rPr>
          <w:rFonts w:ascii="Times New Roman" w:hAnsi="Times New Roman"/>
          <w:sz w:val="24"/>
        </w:rPr>
        <w:br/>
      </w:r>
      <w:r>
        <w:rPr>
          <w:rFonts w:ascii="Times New Roman" w:hAnsi="Times New Roman"/>
          <w:sz w:val="24"/>
        </w:rPr>
        <w:br/>
        <w:t>History Table attributes:</w:t>
      </w:r>
      <w:r>
        <w:rPr>
          <w:rFonts w:ascii="Times New Roman" w:hAnsi="Times New Roman"/>
          <w:sz w:val="24"/>
        </w:rPr>
        <w:br/>
        <w:t>- id: INTEGER (Primary Key, Auto Increment)</w:t>
      </w:r>
      <w:r>
        <w:rPr>
          <w:rFonts w:ascii="Times New Roman" w:hAnsi="Times New Roman"/>
          <w:sz w:val="24"/>
        </w:rPr>
        <w:br/>
        <w:t>- timestamp: TEXT (Date and time of analysis)</w:t>
      </w:r>
      <w:r>
        <w:rPr>
          <w:rFonts w:ascii="Times New Roman" w:hAnsi="Times New Roman"/>
          <w:sz w:val="24"/>
        </w:rPr>
        <w:br/>
        <w:t>- class_name: TEXT (CNN predicted class)</w:t>
      </w:r>
      <w:r>
        <w:rPr>
          <w:rFonts w:ascii="Times New Roman" w:hAnsi="Times New Roman"/>
          <w:sz w:val="24"/>
        </w:rPr>
        <w:br/>
        <w:t>- price_per_kg: REAL (Estimated ma</w:t>
      </w:r>
      <w:r>
        <w:rPr>
          <w:rFonts w:ascii="Times New Roman" w:hAnsi="Times New Roman"/>
          <w:sz w:val="24"/>
        </w:rPr>
        <w:t>rket price in ₹)</w:t>
      </w:r>
      <w:r>
        <w:rPr>
          <w:rFonts w:ascii="Times New Roman" w:hAnsi="Times New Roman"/>
          <w:sz w:val="24"/>
        </w:rPr>
        <w:br/>
        <w:t>- drying_days: TEXT (Recommended drying duration)</w:t>
      </w:r>
      <w:r>
        <w:rPr>
          <w:rFonts w:ascii="Times New Roman" w:hAnsi="Times New Roman"/>
          <w:sz w:val="24"/>
        </w:rPr>
        <w:br/>
        <w:t>- recommendation: TEXT (Step-by-step drying guidance)</w:t>
      </w:r>
      <w:r>
        <w:rPr>
          <w:rFonts w:ascii="Times New Roman" w:hAnsi="Times New Roman"/>
          <w:sz w:val="24"/>
        </w:rPr>
        <w:br/>
        <w:t>- grade: TEXT (Assigned grade: A/B/C/D)</w:t>
      </w:r>
    </w:p>
    <w:p w:rsidR="00DD1A55" w:rsidRDefault="00B80C0C">
      <w:pPr>
        <w:spacing w:before="240" w:after="120"/>
      </w:pPr>
      <w:r>
        <w:rPr>
          <w:rFonts w:ascii="Times New Roman" w:hAnsi="Times New Roman"/>
          <w:b/>
          <w:sz w:val="32"/>
        </w:rPr>
        <w:t>4.7  Database Design</w:t>
      </w:r>
    </w:p>
    <w:p w:rsidR="00DD1A55" w:rsidRDefault="00B80C0C">
      <w:pPr>
        <w:spacing w:line="360" w:lineRule="exact"/>
        <w:jc w:val="both"/>
      </w:pPr>
      <w:r>
        <w:rPr>
          <w:rFonts w:ascii="Times New Roman" w:hAnsi="Times New Roman"/>
          <w:sz w:val="24"/>
        </w:rPr>
        <w:t>The application uses SQLite as its embedded database. The database file (c</w:t>
      </w:r>
      <w:r>
        <w:rPr>
          <w:rFonts w:ascii="Times New Roman" w:hAnsi="Times New Roman"/>
          <w:sz w:val="24"/>
        </w:rPr>
        <w:t>offee_history.db) is created automatically at server startup via the init_db() function.</w:t>
      </w:r>
      <w:r>
        <w:rPr>
          <w:rFonts w:ascii="Times New Roman" w:hAnsi="Times New Roman"/>
          <w:sz w:val="24"/>
        </w:rPr>
        <w:br/>
      </w:r>
      <w:r>
        <w:rPr>
          <w:rFonts w:ascii="Times New Roman" w:hAnsi="Times New Roman"/>
          <w:sz w:val="24"/>
        </w:rPr>
        <w:br/>
        <w:t>CREATE TABLE IF NOT EXISTS history (</w:t>
      </w:r>
      <w:r>
        <w:rPr>
          <w:rFonts w:ascii="Times New Roman" w:hAnsi="Times New Roman"/>
          <w:sz w:val="24"/>
        </w:rPr>
        <w:br/>
        <w:t xml:space="preserve">    id INTEGER PRIMARY KEY AUTOINCREMENT,</w:t>
      </w:r>
      <w:r>
        <w:rPr>
          <w:rFonts w:ascii="Times New Roman" w:hAnsi="Times New Roman"/>
          <w:sz w:val="24"/>
        </w:rPr>
        <w:br/>
        <w:t xml:space="preserve">    timestamp TEXT NOT NULL,</w:t>
      </w:r>
      <w:r>
        <w:rPr>
          <w:rFonts w:ascii="Times New Roman" w:hAnsi="Times New Roman"/>
          <w:sz w:val="24"/>
        </w:rPr>
        <w:br/>
        <w:t xml:space="preserve">    class_name TEXT NOT NULL,</w:t>
      </w:r>
      <w:r>
        <w:rPr>
          <w:rFonts w:ascii="Times New Roman" w:hAnsi="Times New Roman"/>
          <w:sz w:val="24"/>
        </w:rPr>
        <w:br/>
        <w:t xml:space="preserve">    price_per_kg REAL,</w:t>
      </w:r>
      <w:r>
        <w:rPr>
          <w:rFonts w:ascii="Times New Roman" w:hAnsi="Times New Roman"/>
          <w:sz w:val="24"/>
        </w:rPr>
        <w:br/>
      </w:r>
      <w:r>
        <w:rPr>
          <w:rFonts w:ascii="Times New Roman" w:hAnsi="Times New Roman"/>
          <w:sz w:val="24"/>
        </w:rPr>
        <w:lastRenderedPageBreak/>
        <w:t xml:space="preserve">    d</w:t>
      </w:r>
      <w:r>
        <w:rPr>
          <w:rFonts w:ascii="Times New Roman" w:hAnsi="Times New Roman"/>
          <w:sz w:val="24"/>
        </w:rPr>
        <w:t>rying_days TEXT,</w:t>
      </w:r>
      <w:r>
        <w:rPr>
          <w:rFonts w:ascii="Times New Roman" w:hAnsi="Times New Roman"/>
          <w:sz w:val="24"/>
        </w:rPr>
        <w:br/>
        <w:t xml:space="preserve">    recommendation TEXT,</w:t>
      </w:r>
      <w:r>
        <w:rPr>
          <w:rFonts w:ascii="Times New Roman" w:hAnsi="Times New Roman"/>
          <w:sz w:val="24"/>
        </w:rPr>
        <w:br/>
        <w:t xml:space="preserve">    grade TEXT</w:t>
      </w:r>
      <w:r>
        <w:rPr>
          <w:rFonts w:ascii="Times New Roman" w:hAnsi="Times New Roman"/>
          <w:sz w:val="24"/>
        </w:rPr>
        <w:br/>
        <w:t>);</w:t>
      </w:r>
      <w:r>
        <w:rPr>
          <w:rFonts w:ascii="Times New Roman" w:hAnsi="Times New Roman"/>
          <w:sz w:val="24"/>
        </w:rPr>
        <w:br/>
      </w:r>
      <w:r>
        <w:rPr>
          <w:rFonts w:ascii="Times New Roman" w:hAnsi="Times New Roman"/>
          <w:sz w:val="24"/>
        </w:rPr>
        <w:br/>
        <w:t>Relationships: Single-table schema with no foreign keys. Each row represents one grading event.</w:t>
      </w:r>
    </w:p>
    <w:p w:rsidR="00DD1A55" w:rsidRDefault="00B80C0C">
      <w:pPr>
        <w:spacing w:before="240" w:after="120"/>
      </w:pPr>
      <w:r>
        <w:rPr>
          <w:rFonts w:ascii="Times New Roman" w:hAnsi="Times New Roman"/>
          <w:b/>
          <w:sz w:val="32"/>
        </w:rPr>
        <w:t>4.8  Algorithm / Pseudocode</w:t>
      </w:r>
    </w:p>
    <w:p w:rsidR="00DD1A55" w:rsidRDefault="00B80C0C">
      <w:pPr>
        <w:spacing w:line="360" w:lineRule="exact"/>
        <w:jc w:val="both"/>
      </w:pPr>
      <w:r>
        <w:rPr>
          <w:rFonts w:ascii="Times New Roman" w:hAnsi="Times New Roman"/>
          <w:sz w:val="24"/>
        </w:rPr>
        <w:t>Algorithm: Coffee Fruit Grading</w:t>
      </w:r>
      <w:r>
        <w:rPr>
          <w:rFonts w:ascii="Times New Roman" w:hAnsi="Times New Roman"/>
          <w:sz w:val="24"/>
        </w:rPr>
        <w:br/>
      </w:r>
      <w:r>
        <w:rPr>
          <w:rFonts w:ascii="Times New Roman" w:hAnsi="Times New Roman"/>
          <w:sz w:val="24"/>
        </w:rPr>
        <w:br/>
        <w:t>Input: Image file (JPEG/PNG/WebP)</w:t>
      </w:r>
      <w:r>
        <w:rPr>
          <w:rFonts w:ascii="Times New Roman" w:hAnsi="Times New Roman"/>
          <w:sz w:val="24"/>
        </w:rPr>
        <w:br/>
        <w:t>Outp</w:t>
      </w:r>
      <w:r>
        <w:rPr>
          <w:rFonts w:ascii="Times New Roman" w:hAnsi="Times New Roman"/>
          <w:sz w:val="24"/>
        </w:rPr>
        <w:t>ut: Grade (A/B/C/D), Price (₹/kg), Recommendation</w:t>
      </w:r>
      <w:r>
        <w:rPr>
          <w:rFonts w:ascii="Times New Roman" w:hAnsi="Times New Roman"/>
          <w:sz w:val="24"/>
        </w:rPr>
        <w:br/>
      </w:r>
      <w:r>
        <w:rPr>
          <w:rFonts w:ascii="Times New Roman" w:hAnsi="Times New Roman"/>
          <w:sz w:val="24"/>
        </w:rPr>
        <w:br/>
        <w:t>Step 1: Receive image from user via /predict endpoint.</w:t>
      </w:r>
      <w:r>
        <w:rPr>
          <w:rFonts w:ascii="Times New Roman" w:hAnsi="Times New Roman"/>
          <w:sz w:val="24"/>
        </w:rPr>
        <w:br/>
        <w:t>Step 2: Run LOCAL_PRE_CHECK(image)</w:t>
      </w:r>
      <w:r>
        <w:rPr>
          <w:rFonts w:ascii="Times New Roman" w:hAnsi="Times New Roman"/>
          <w:sz w:val="24"/>
        </w:rPr>
        <w:br/>
        <w:t xml:space="preserve">   a. Convert image to HSV color space.</w:t>
      </w:r>
      <w:r>
        <w:rPr>
          <w:rFonts w:ascii="Times New Roman" w:hAnsi="Times New Roman"/>
          <w:sz w:val="24"/>
        </w:rPr>
        <w:br/>
        <w:t xml:space="preserve">   b. If blue_ratio &gt; 0.40 → Return Error</w:t>
      </w:r>
      <w:r>
        <w:rPr>
          <w:rFonts w:ascii="Times New Roman" w:hAnsi="Times New Roman"/>
          <w:sz w:val="24"/>
        </w:rPr>
        <w:br/>
        <w:t xml:space="preserve">   c. If white_ratio &gt; 0.60 → Ret</w:t>
      </w:r>
      <w:r>
        <w:rPr>
          <w:rFonts w:ascii="Times New Roman" w:hAnsi="Times New Roman"/>
          <w:sz w:val="24"/>
        </w:rPr>
        <w:t>urn Error</w:t>
      </w:r>
      <w:r>
        <w:rPr>
          <w:rFonts w:ascii="Times New Roman" w:hAnsi="Times New Roman"/>
          <w:sz w:val="24"/>
        </w:rPr>
        <w:br/>
        <w:t xml:space="preserve">   d. If value_std &lt; 15 AND sat_std &lt; 10 → Return Error</w:t>
      </w:r>
      <w:r>
        <w:rPr>
          <w:rFonts w:ascii="Times New Roman" w:hAnsi="Times New Roman"/>
          <w:sz w:val="24"/>
        </w:rPr>
        <w:br/>
        <w:t>Step 3: If GEMINI_AVAILABLE → Run GEMINI_VALIDATE(image)</w:t>
      </w:r>
      <w:r>
        <w:rPr>
          <w:rFonts w:ascii="Times New Roman" w:hAnsi="Times New Roman"/>
          <w:sz w:val="24"/>
        </w:rPr>
        <w:br/>
        <w:t xml:space="preserve">   a. Send combined prompt + image to Gemini 1.5 Flash API.</w:t>
      </w:r>
      <w:r>
        <w:rPr>
          <w:rFonts w:ascii="Times New Roman" w:hAnsi="Times New Roman"/>
          <w:sz w:val="24"/>
        </w:rPr>
        <w:br/>
        <w:t xml:space="preserve">   b. Parse JSON response.</w:t>
      </w:r>
      <w:r>
        <w:rPr>
          <w:rFonts w:ascii="Times New Roman" w:hAnsi="Times New Roman"/>
          <w:sz w:val="24"/>
        </w:rPr>
        <w:br/>
        <w:t xml:space="preserve">   c. If is_coffee = false → Return Error</w:t>
      </w:r>
      <w:r>
        <w:rPr>
          <w:rFonts w:ascii="Times New Roman" w:hAnsi="Times New Roman"/>
          <w:sz w:val="24"/>
        </w:rPr>
        <w:br/>
        <w:t>Step</w:t>
      </w:r>
      <w:r>
        <w:rPr>
          <w:rFonts w:ascii="Times New Roman" w:hAnsi="Times New Roman"/>
          <w:sz w:val="24"/>
        </w:rPr>
        <w:t xml:space="preserve"> 4: Apply CLAHE_PREPROCESS(image)</w:t>
      </w:r>
      <w:r>
        <w:rPr>
          <w:rFonts w:ascii="Times New Roman" w:hAnsi="Times New Roman"/>
          <w:sz w:val="24"/>
        </w:rPr>
        <w:br/>
        <w:t xml:space="preserve">   a. Resize to 224×224. Convert RGB→LAB.</w:t>
      </w:r>
      <w:r>
        <w:rPr>
          <w:rFonts w:ascii="Times New Roman" w:hAnsi="Times New Roman"/>
          <w:sz w:val="24"/>
        </w:rPr>
        <w:br/>
        <w:t xml:space="preserve">   b. Apply CLAHE(clipLimit=2.0, tileGridSize=8×8) to L channel.</w:t>
      </w:r>
      <w:r>
        <w:rPr>
          <w:rFonts w:ascii="Times New Roman" w:hAnsi="Times New Roman"/>
          <w:sz w:val="24"/>
        </w:rPr>
        <w:br/>
        <w:t xml:space="preserve">   c. Convert LAB→RGB. Normalize: divide by 255.0.</w:t>
      </w:r>
      <w:r>
        <w:rPr>
          <w:rFonts w:ascii="Times New Roman" w:hAnsi="Times New Roman"/>
          <w:sz w:val="24"/>
        </w:rPr>
        <w:br/>
        <w:t>Step 5: Run CNN_CLASSIFY(preprocessed_image)</w:t>
      </w:r>
      <w:r>
        <w:rPr>
          <w:rFonts w:ascii="Times New Roman" w:hAnsi="Times New Roman"/>
          <w:sz w:val="24"/>
        </w:rPr>
        <w:br/>
        <w:t xml:space="preserve">   a. model.predict</w:t>
      </w:r>
      <w:r>
        <w:rPr>
          <w:rFonts w:ascii="Times New Roman" w:hAnsi="Times New Roman"/>
          <w:sz w:val="24"/>
        </w:rPr>
        <w:t>(input) → probabilities[4]</w:t>
      </w:r>
      <w:r>
        <w:rPr>
          <w:rFonts w:ascii="Times New Roman" w:hAnsi="Times New Roman"/>
          <w:sz w:val="24"/>
        </w:rPr>
        <w:br/>
        <w:t xml:space="preserve">   b. class_index = argmax(probabilities)</w:t>
      </w:r>
      <w:r>
        <w:rPr>
          <w:rFonts w:ascii="Times New Roman" w:hAnsi="Times New Roman"/>
          <w:sz w:val="24"/>
        </w:rPr>
        <w:br/>
        <w:t xml:space="preserve">   c. label = CLASS_NAMES[class_index]</w:t>
      </w:r>
      <w:r>
        <w:rPr>
          <w:rFonts w:ascii="Times New Roman" w:hAnsi="Times New Roman"/>
          <w:sz w:val="24"/>
        </w:rPr>
        <w:br/>
        <w:t>Step 6: Map label → Grade: Fully_dried→A, Partially_dried→B, Mixed→C, Fresh→D</w:t>
      </w:r>
      <w:r>
        <w:rPr>
          <w:rFonts w:ascii="Times New Roman" w:hAnsi="Times New Roman"/>
          <w:sz w:val="24"/>
        </w:rPr>
        <w:br/>
        <w:t>Step 7: Retrieve price, drying_days, recommendation from PRICE_MAP and</w:t>
      </w:r>
      <w:r>
        <w:rPr>
          <w:rFonts w:ascii="Times New Roman" w:hAnsi="Times New Roman"/>
          <w:sz w:val="24"/>
        </w:rPr>
        <w:t xml:space="preserve"> DRYING_INFO.</w:t>
      </w:r>
      <w:r>
        <w:rPr>
          <w:rFonts w:ascii="Times New Roman" w:hAnsi="Times New Roman"/>
          <w:sz w:val="24"/>
        </w:rPr>
        <w:br/>
        <w:t>Step 8: Log result to SQLite database.</w:t>
      </w:r>
      <w:r>
        <w:rPr>
          <w:rFonts w:ascii="Times New Roman" w:hAnsi="Times New Roman"/>
          <w:sz w:val="24"/>
        </w:rPr>
        <w:br/>
        <w:t>Step 9: Return JSON response with grade, price, recommendation, and CLAHE image.</w:t>
      </w:r>
    </w:p>
    <w:p w:rsidR="00DD1A55" w:rsidRDefault="00B80C0C">
      <w:r>
        <w:br w:type="page"/>
      </w:r>
    </w:p>
    <w:p w:rsidR="00DD1A55" w:rsidRDefault="00B80C0C">
      <w:pPr>
        <w:spacing w:before="200" w:after="120"/>
        <w:jc w:val="center"/>
      </w:pPr>
      <w:r>
        <w:rPr>
          <w:rFonts w:ascii="Times New Roman" w:hAnsi="Times New Roman"/>
          <w:b/>
          <w:sz w:val="36"/>
        </w:rPr>
        <w:lastRenderedPageBreak/>
        <w:t>CHAPTER 5</w:t>
      </w:r>
    </w:p>
    <w:p w:rsidR="00DD1A55" w:rsidRDefault="00B80C0C">
      <w:pPr>
        <w:spacing w:after="320"/>
        <w:jc w:val="center"/>
      </w:pPr>
      <w:r>
        <w:rPr>
          <w:rFonts w:ascii="Times New Roman" w:hAnsi="Times New Roman"/>
          <w:b/>
          <w:sz w:val="36"/>
        </w:rPr>
        <w:t>IMPLEMENTATION</w:t>
      </w:r>
    </w:p>
    <w:p w:rsidR="00DD1A55" w:rsidRDefault="00B80C0C">
      <w:pPr>
        <w:spacing w:before="240" w:after="120"/>
      </w:pPr>
      <w:r>
        <w:rPr>
          <w:rFonts w:ascii="Times New Roman" w:hAnsi="Times New Roman"/>
          <w:b/>
          <w:sz w:val="32"/>
        </w:rPr>
        <w:t>5.1  Development Environment</w:t>
      </w:r>
    </w:p>
    <w:p w:rsidR="00DD1A55" w:rsidRDefault="00B80C0C">
      <w:pPr>
        <w:spacing w:line="360" w:lineRule="exact"/>
        <w:jc w:val="both"/>
      </w:pPr>
      <w:r>
        <w:rPr>
          <w:rFonts w:ascii="Times New Roman" w:hAnsi="Times New Roman"/>
          <w:sz w:val="24"/>
        </w:rPr>
        <w:t>Hardware:</w:t>
      </w:r>
      <w:r>
        <w:rPr>
          <w:rFonts w:ascii="Times New Roman" w:hAnsi="Times New Roman"/>
          <w:sz w:val="24"/>
        </w:rPr>
        <w:br/>
        <w:t xml:space="preserve">- Laptop/Desktop with minimum 8GB RAM, Intel Core i5 or </w:t>
      </w:r>
      <w:r>
        <w:rPr>
          <w:rFonts w:ascii="Times New Roman" w:hAnsi="Times New Roman"/>
          <w:sz w:val="24"/>
        </w:rPr>
        <w:t>higher</w:t>
      </w:r>
      <w:r>
        <w:rPr>
          <w:rFonts w:ascii="Times New Roman" w:hAnsi="Times New Roman"/>
          <w:sz w:val="24"/>
        </w:rPr>
        <w:br/>
        <w:t>- Minimum 10GB free disk space for TensorFlow and dependencies</w:t>
      </w:r>
      <w:r>
        <w:rPr>
          <w:rFonts w:ascii="Times New Roman" w:hAnsi="Times New Roman"/>
          <w:sz w:val="24"/>
        </w:rPr>
        <w:br/>
      </w:r>
      <w:r>
        <w:rPr>
          <w:rFonts w:ascii="Times New Roman" w:hAnsi="Times New Roman"/>
          <w:sz w:val="24"/>
        </w:rPr>
        <w:br/>
        <w:t>Software:</w:t>
      </w:r>
      <w:r>
        <w:rPr>
          <w:rFonts w:ascii="Times New Roman" w:hAnsi="Times New Roman"/>
          <w:sz w:val="24"/>
        </w:rPr>
        <w:br/>
        <w:t>- Operating System: Windows 10/11</w:t>
      </w:r>
      <w:r>
        <w:rPr>
          <w:rFonts w:ascii="Times New Roman" w:hAnsi="Times New Roman"/>
          <w:sz w:val="24"/>
        </w:rPr>
        <w:br/>
        <w:t>- Python 3.10.11 (Virtual Environment: tf_env)</w:t>
      </w:r>
      <w:r>
        <w:rPr>
          <w:rFonts w:ascii="Times New Roman" w:hAnsi="Times New Roman"/>
          <w:sz w:val="24"/>
        </w:rPr>
        <w:br/>
        <w:t>- Node.js v18+ and npm for React frontend</w:t>
      </w:r>
      <w:r>
        <w:rPr>
          <w:rFonts w:ascii="Times New Roman" w:hAnsi="Times New Roman"/>
          <w:sz w:val="24"/>
        </w:rPr>
        <w:br/>
        <w:t>- Visual Studio Code as IDE</w:t>
      </w:r>
      <w:r>
        <w:rPr>
          <w:rFonts w:ascii="Times New Roman" w:hAnsi="Times New Roman"/>
          <w:sz w:val="24"/>
        </w:rPr>
        <w:br/>
      </w:r>
      <w:r>
        <w:rPr>
          <w:rFonts w:ascii="Times New Roman" w:hAnsi="Times New Roman"/>
          <w:sz w:val="24"/>
        </w:rPr>
        <w:br/>
        <w:t>Backend Libraries: Flas</w:t>
      </w:r>
      <w:r>
        <w:rPr>
          <w:rFonts w:ascii="Times New Roman" w:hAnsi="Times New Roman"/>
          <w:sz w:val="24"/>
        </w:rPr>
        <w:t>k 2.x, flask-cors, TensorFlow 2.15.x, OpenCV 4.x, python-dotenv, google-generativeai, Pillow, SQLite3</w:t>
      </w:r>
      <w:r>
        <w:rPr>
          <w:rFonts w:ascii="Times New Roman" w:hAnsi="Times New Roman"/>
          <w:sz w:val="24"/>
        </w:rPr>
        <w:br/>
      </w:r>
      <w:r>
        <w:rPr>
          <w:rFonts w:ascii="Times New Roman" w:hAnsi="Times New Roman"/>
          <w:sz w:val="24"/>
        </w:rPr>
        <w:br/>
        <w:t>Frontend Libraries: React.js 18.x, Inline CSS (JSX), Google Fonts (Inter)</w:t>
      </w:r>
      <w:r>
        <w:rPr>
          <w:rFonts w:ascii="Times New Roman" w:hAnsi="Times New Roman"/>
          <w:sz w:val="24"/>
        </w:rPr>
        <w:br/>
      </w:r>
      <w:r>
        <w:rPr>
          <w:rFonts w:ascii="Times New Roman" w:hAnsi="Times New Roman"/>
          <w:sz w:val="24"/>
        </w:rPr>
        <w:br/>
        <w:t>Model: coffee_classifier_v2.h5 – Custom trained CNN, TensorFlow/Keras SavedMod</w:t>
      </w:r>
      <w:r>
        <w:rPr>
          <w:rFonts w:ascii="Times New Roman" w:hAnsi="Times New Roman"/>
          <w:sz w:val="24"/>
        </w:rPr>
        <w:t>el format</w:t>
      </w:r>
    </w:p>
    <w:p w:rsidR="00DD1A55" w:rsidRDefault="00B80C0C">
      <w:pPr>
        <w:spacing w:before="240" w:after="120"/>
      </w:pPr>
      <w:r>
        <w:rPr>
          <w:rFonts w:ascii="Times New Roman" w:hAnsi="Times New Roman"/>
          <w:b/>
          <w:sz w:val="32"/>
        </w:rPr>
        <w:t>5.2  Module-wise Implementation</w:t>
      </w:r>
    </w:p>
    <w:p w:rsidR="00DD1A55" w:rsidRDefault="00B80C0C">
      <w:pPr>
        <w:spacing w:line="360" w:lineRule="exact"/>
        <w:jc w:val="both"/>
      </w:pPr>
      <w:r>
        <w:rPr>
          <w:rFonts w:ascii="Times New Roman" w:hAnsi="Times New Roman"/>
          <w:sz w:val="24"/>
        </w:rPr>
        <w:t>5.2.1  Backend (Flask – app.py)</w:t>
      </w:r>
      <w:r>
        <w:rPr>
          <w:rFonts w:ascii="Times New Roman" w:hAnsi="Times New Roman"/>
          <w:sz w:val="24"/>
        </w:rPr>
        <w:br/>
      </w:r>
      <w:r>
        <w:rPr>
          <w:rFonts w:ascii="Times New Roman" w:hAnsi="Times New Roman"/>
          <w:sz w:val="24"/>
        </w:rPr>
        <w:br/>
        <w:t>The backend is implemented as a single Flask application file. On startup, the CNN model is loaded into memory using tf.keras.models.load_model() and the SQLite database is initiali</w:t>
      </w:r>
      <w:r>
        <w:rPr>
          <w:rFonts w:ascii="Times New Roman" w:hAnsi="Times New Roman"/>
          <w:sz w:val="24"/>
        </w:rPr>
        <w:t>zed.</w:t>
      </w:r>
      <w:r>
        <w:rPr>
          <w:rFonts w:ascii="Times New Roman" w:hAnsi="Times New Roman"/>
          <w:sz w:val="24"/>
        </w:rPr>
        <w:br/>
      </w:r>
      <w:r>
        <w:rPr>
          <w:rFonts w:ascii="Times New Roman" w:hAnsi="Times New Roman"/>
          <w:sz w:val="24"/>
        </w:rPr>
        <w:br/>
        <w:t>Key Endpoints:</w:t>
      </w:r>
      <w:r>
        <w:rPr>
          <w:rFonts w:ascii="Times New Roman" w:hAnsi="Times New Roman"/>
          <w:sz w:val="24"/>
        </w:rPr>
        <w:br/>
        <w:t>/predict (POST): The primary grading endpoint. Implements the 3-layer validation pipeline (local check → Gemini → CNN), applies CLAHE, runs inference, and returns a JSON response containing grade, price, recommendations, and base64-enc</w:t>
      </w:r>
      <w:r>
        <w:rPr>
          <w:rFonts w:ascii="Times New Roman" w:hAnsi="Times New Roman"/>
          <w:sz w:val="24"/>
        </w:rPr>
        <w:t>oded images.</w:t>
      </w:r>
      <w:r>
        <w:rPr>
          <w:rFonts w:ascii="Times New Roman" w:hAnsi="Times New Roman"/>
          <w:sz w:val="24"/>
        </w:rPr>
        <w:br/>
      </w:r>
      <w:r>
        <w:rPr>
          <w:rFonts w:ascii="Times New Roman" w:hAnsi="Times New Roman"/>
          <w:sz w:val="24"/>
        </w:rPr>
        <w:br/>
        <w:t>/history (GET): Fetches all grading records from SQLite and returns them as a JSON array.</w:t>
      </w:r>
      <w:r>
        <w:rPr>
          <w:rFonts w:ascii="Times New Roman" w:hAnsi="Times New Roman"/>
          <w:sz w:val="24"/>
        </w:rPr>
        <w:br/>
      </w:r>
      <w:r>
        <w:rPr>
          <w:rFonts w:ascii="Times New Roman" w:hAnsi="Times New Roman"/>
          <w:sz w:val="24"/>
        </w:rPr>
        <w:br/>
      </w:r>
      <w:r>
        <w:rPr>
          <w:rFonts w:ascii="Times New Roman" w:hAnsi="Times New Roman"/>
          <w:sz w:val="24"/>
        </w:rPr>
        <w:lastRenderedPageBreak/>
        <w:t>Key Functions:</w:t>
      </w:r>
      <w:r>
        <w:rPr>
          <w:rFonts w:ascii="Times New Roman" w:hAnsi="Times New Roman"/>
          <w:sz w:val="24"/>
        </w:rPr>
        <w:br/>
        <w:t>- apply_clahe(image): Converts RGB image to LAB, applies CLAHE to L channel.</w:t>
      </w:r>
      <w:r>
        <w:rPr>
          <w:rFonts w:ascii="Times New Roman" w:hAnsi="Times New Roman"/>
          <w:sz w:val="24"/>
        </w:rPr>
        <w:br/>
        <w:t>- is_likely_coffee(image_np): HSV-based sanity check reject</w:t>
      </w:r>
      <w:r>
        <w:rPr>
          <w:rFonts w:ascii="Times New Roman" w:hAnsi="Times New Roman"/>
          <w:sz w:val="24"/>
        </w:rPr>
        <w:t>ing blue, white, or uniform images.</w:t>
      </w:r>
      <w:r>
        <w:rPr>
          <w:rFonts w:ascii="Times New Roman" w:hAnsi="Times New Roman"/>
          <w:sz w:val="24"/>
        </w:rPr>
        <w:br/>
        <w:t>- preprocess_image(image_bytes): Opens image with PIL, resizes to 224×224, applies CLAHE, normalizes.</w:t>
      </w:r>
      <w:r>
        <w:rPr>
          <w:rFonts w:ascii="Times New Roman" w:hAnsi="Times New Roman"/>
          <w:sz w:val="24"/>
        </w:rPr>
        <w:br/>
        <w:t>- encode_image(img_array): Encodes NumPy image array to base64 JPEG string for API response.</w:t>
      </w:r>
      <w:r>
        <w:rPr>
          <w:rFonts w:ascii="Times New Roman" w:hAnsi="Times New Roman"/>
          <w:sz w:val="24"/>
        </w:rPr>
        <w:br/>
      </w:r>
      <w:r>
        <w:rPr>
          <w:rFonts w:ascii="Times New Roman" w:hAnsi="Times New Roman"/>
          <w:sz w:val="24"/>
        </w:rPr>
        <w:br/>
        <w:t>5.2.2  Frontend (React.j</w:t>
      </w:r>
      <w:r>
        <w:rPr>
          <w:rFonts w:ascii="Times New Roman" w:hAnsi="Times New Roman"/>
          <w:sz w:val="24"/>
        </w:rPr>
        <w:t>s – App.js)</w:t>
      </w:r>
      <w:r>
        <w:rPr>
          <w:rFonts w:ascii="Times New Roman" w:hAnsi="Times New Roman"/>
          <w:sz w:val="24"/>
        </w:rPr>
        <w:br/>
      </w:r>
      <w:r>
        <w:rPr>
          <w:rFonts w:ascii="Times New Roman" w:hAnsi="Times New Roman"/>
          <w:sz w:val="24"/>
        </w:rPr>
        <w:br/>
        <w:t>The frontend is a single-page React application with view-based navigation. Key components:</w:t>
      </w:r>
      <w:r>
        <w:rPr>
          <w:rFonts w:ascii="Times New Roman" w:hAnsi="Times New Roman"/>
          <w:sz w:val="24"/>
        </w:rPr>
        <w:br/>
        <w:t>- Navbar: Fixed navigation with links to Grade, Guide, How It Works, About, and History views.</w:t>
      </w:r>
      <w:r>
        <w:rPr>
          <w:rFonts w:ascii="Times New Roman" w:hAnsi="Times New Roman"/>
          <w:sz w:val="24"/>
        </w:rPr>
        <w:br/>
        <w:t>- HeroSection: Landing page with project description and</w:t>
      </w:r>
      <w:r>
        <w:rPr>
          <w:rFonts w:ascii="Times New Roman" w:hAnsi="Times New Roman"/>
          <w:sz w:val="24"/>
        </w:rPr>
        <w:t xml:space="preserve"> demo grading card.</w:t>
      </w:r>
      <w:r>
        <w:rPr>
          <w:rFonts w:ascii="Times New Roman" w:hAnsi="Times New Roman"/>
          <w:sz w:val="24"/>
        </w:rPr>
        <w:br/>
        <w:t>- GradeSection: Main upload and analysis interface with drag-and-drop, results rendering.</w:t>
      </w:r>
      <w:r>
        <w:rPr>
          <w:rFonts w:ascii="Times New Roman" w:hAnsi="Times New Roman"/>
          <w:sz w:val="24"/>
        </w:rPr>
        <w:br/>
        <w:t>- GuideSection: Describes the four quality grades with dryness percentages and price ranges.</w:t>
      </w:r>
      <w:r>
        <w:rPr>
          <w:rFonts w:ascii="Times New Roman" w:hAnsi="Times New Roman"/>
          <w:sz w:val="24"/>
        </w:rPr>
        <w:br/>
        <w:t>- HowItWorksSection: Step-by-step explanation and tec</w:t>
      </w:r>
      <w:r>
        <w:rPr>
          <w:rFonts w:ascii="Times New Roman" w:hAnsi="Times New Roman"/>
          <w:sz w:val="24"/>
        </w:rPr>
        <w:t>hnical details of the grading pipeline.</w:t>
      </w:r>
      <w:r>
        <w:rPr>
          <w:rFonts w:ascii="Times New Roman" w:hAnsi="Times New Roman"/>
          <w:sz w:val="24"/>
        </w:rPr>
        <w:br/>
        <w:t>- AboutSection: Project motivation, tech stack, CNN architecture, and CLAHE explanation.</w:t>
      </w:r>
      <w:r>
        <w:rPr>
          <w:rFonts w:ascii="Times New Roman" w:hAnsi="Times New Roman"/>
          <w:sz w:val="24"/>
        </w:rPr>
        <w:br/>
        <w:t>- HistorySection: Fetches and displays past analyses from the /history endpoint.</w:t>
      </w:r>
      <w:r>
        <w:rPr>
          <w:rFonts w:ascii="Times New Roman" w:hAnsi="Times New Roman"/>
          <w:sz w:val="24"/>
        </w:rPr>
        <w:br/>
      </w:r>
      <w:r>
        <w:rPr>
          <w:rFonts w:ascii="Times New Roman" w:hAnsi="Times New Roman"/>
          <w:sz w:val="24"/>
        </w:rPr>
        <w:br/>
        <w:t>5.2.3  CNN Model Training</w:t>
      </w:r>
      <w:r>
        <w:rPr>
          <w:rFonts w:ascii="Times New Roman" w:hAnsi="Times New Roman"/>
          <w:sz w:val="24"/>
        </w:rPr>
        <w:br/>
      </w:r>
      <w:r>
        <w:rPr>
          <w:rFonts w:ascii="Times New Roman" w:hAnsi="Times New Roman"/>
          <w:sz w:val="24"/>
        </w:rPr>
        <w:br/>
        <w:t>Architecture: 4 Co</w:t>
      </w:r>
      <w:r>
        <w:rPr>
          <w:rFonts w:ascii="Times New Roman" w:hAnsi="Times New Roman"/>
          <w:sz w:val="24"/>
        </w:rPr>
        <w:t>nv2D blocks (32→64→128→256 filters), each with BatchNorm and MaxPooling; followed by Dense(256) → Dropout(0.5) → Dense(128) → Dropout(0.3) → Softmax(4).</w:t>
      </w:r>
      <w:r>
        <w:rPr>
          <w:rFonts w:ascii="Times New Roman" w:hAnsi="Times New Roman"/>
          <w:sz w:val="24"/>
        </w:rPr>
        <w:br/>
        <w:t>Optimizer: Adam | Loss: Sparse Categorical Crossentropy | Epochs: 20</w:t>
      </w:r>
      <w:r>
        <w:rPr>
          <w:rFonts w:ascii="Times New Roman" w:hAnsi="Times New Roman"/>
          <w:sz w:val="24"/>
        </w:rPr>
        <w:br/>
        <w:t>Data Augmentation: Random horizont</w:t>
      </w:r>
      <w:r>
        <w:rPr>
          <w:rFonts w:ascii="Times New Roman" w:hAnsi="Times New Roman"/>
          <w:sz w:val="24"/>
        </w:rPr>
        <w:t>al flip, rotation (±10°), zoom (±10%), CLAHE preprocessing.</w:t>
      </w:r>
    </w:p>
    <w:p w:rsidR="00DD1A55" w:rsidRDefault="00B80C0C">
      <w:r>
        <w:br w:type="page"/>
      </w:r>
    </w:p>
    <w:p w:rsidR="00DD1A55" w:rsidRDefault="00B80C0C">
      <w:pPr>
        <w:spacing w:before="200" w:after="120"/>
        <w:jc w:val="center"/>
      </w:pPr>
      <w:r>
        <w:rPr>
          <w:rFonts w:ascii="Times New Roman" w:hAnsi="Times New Roman"/>
          <w:b/>
          <w:sz w:val="36"/>
        </w:rPr>
        <w:lastRenderedPageBreak/>
        <w:t>CHAPTER 6</w:t>
      </w:r>
    </w:p>
    <w:p w:rsidR="00DD1A55" w:rsidRDefault="00B80C0C">
      <w:pPr>
        <w:spacing w:after="320"/>
        <w:jc w:val="center"/>
      </w:pPr>
      <w:r>
        <w:rPr>
          <w:rFonts w:ascii="Times New Roman" w:hAnsi="Times New Roman"/>
          <w:b/>
          <w:sz w:val="36"/>
        </w:rPr>
        <w:t>TESTING</w:t>
      </w:r>
    </w:p>
    <w:p w:rsidR="00DD1A55" w:rsidRDefault="00B80C0C">
      <w:pPr>
        <w:spacing w:before="240" w:after="120"/>
      </w:pPr>
      <w:r>
        <w:rPr>
          <w:rFonts w:ascii="Times New Roman" w:hAnsi="Times New Roman"/>
          <w:b/>
          <w:sz w:val="32"/>
        </w:rPr>
        <w:t>6.1  Testing Strategy</w:t>
      </w:r>
    </w:p>
    <w:p w:rsidR="00DD1A55" w:rsidRDefault="00B80C0C">
      <w:pPr>
        <w:spacing w:line="360" w:lineRule="exact"/>
        <w:jc w:val="both"/>
      </w:pPr>
      <w:r>
        <w:rPr>
          <w:rFonts w:ascii="Times New Roman" w:hAnsi="Times New Roman"/>
          <w:sz w:val="24"/>
        </w:rPr>
        <w:t>The Coffeine system was tested using three complementary strategies:</w:t>
      </w:r>
      <w:r>
        <w:rPr>
          <w:rFonts w:ascii="Times New Roman" w:hAnsi="Times New Roman"/>
          <w:sz w:val="24"/>
        </w:rPr>
        <w:br/>
      </w:r>
      <w:r>
        <w:rPr>
          <w:rFonts w:ascii="Times New Roman" w:hAnsi="Times New Roman"/>
          <w:sz w:val="24"/>
        </w:rPr>
        <w:br/>
        <w:t xml:space="preserve">1. Unit Testing: Individual backend functions were tested in isolation. </w:t>
      </w:r>
      <w:r>
        <w:rPr>
          <w:rFonts w:ascii="Times New Roman" w:hAnsi="Times New Roman"/>
          <w:sz w:val="24"/>
        </w:rPr>
        <w:t>apply_clahe() was verified to return correctly shaped and typed arrays. is_likely_coffee() was tested with blue-dominated, white-dominated, uniform, and real coffee images to verify correct pass/fail behavior.</w:t>
      </w:r>
      <w:r>
        <w:rPr>
          <w:rFonts w:ascii="Times New Roman" w:hAnsi="Times New Roman"/>
          <w:sz w:val="24"/>
        </w:rPr>
        <w:br/>
      </w:r>
      <w:r>
        <w:rPr>
          <w:rFonts w:ascii="Times New Roman" w:hAnsi="Times New Roman"/>
          <w:sz w:val="24"/>
        </w:rPr>
        <w:br/>
        <w:t>2. Integration Testing: The complete /predict</w:t>
      </w:r>
      <w:r>
        <w:rPr>
          <w:rFonts w:ascii="Times New Roman" w:hAnsi="Times New Roman"/>
          <w:sz w:val="24"/>
        </w:rPr>
        <w:t xml:space="preserve"> pipeline was tested end-to-end with Postman and from the React frontend. Both valid coffee images (all four stages) and invalid images (human faces, documents, landscapes, blue screenshots) were tested. Gemini validation and fallback behavior were verifie</w:t>
      </w:r>
      <w:r>
        <w:rPr>
          <w:rFonts w:ascii="Times New Roman" w:hAnsi="Times New Roman"/>
          <w:sz w:val="24"/>
        </w:rPr>
        <w:t>d by temporarily setting an invalid API key.</w:t>
      </w:r>
      <w:r>
        <w:rPr>
          <w:rFonts w:ascii="Times New Roman" w:hAnsi="Times New Roman"/>
          <w:sz w:val="24"/>
        </w:rPr>
        <w:br/>
      </w:r>
      <w:r>
        <w:rPr>
          <w:rFonts w:ascii="Times New Roman" w:hAnsi="Times New Roman"/>
          <w:sz w:val="24"/>
        </w:rPr>
        <w:br/>
        <w:t>3. User Testing: The application was tested on mobile devices via ngrok tunneling. Images captured by smartphone camera were uploaded and graded to verify the mobile-responsive UI.</w:t>
      </w:r>
    </w:p>
    <w:p w:rsidR="00DD1A55" w:rsidRDefault="00B80C0C">
      <w:pPr>
        <w:spacing w:before="240" w:after="120"/>
      </w:pPr>
      <w:r>
        <w:rPr>
          <w:rFonts w:ascii="Times New Roman" w:hAnsi="Times New Roman"/>
          <w:b/>
          <w:sz w:val="32"/>
        </w:rPr>
        <w:t>6.2  Test Case Table</w:t>
      </w:r>
    </w:p>
    <w:tbl>
      <w:tblPr>
        <w:tblStyle w:val="TableGrid"/>
        <w:tblW w:w="0" w:type="auto"/>
        <w:tblLook w:val="04A0" w:firstRow="1" w:lastRow="0" w:firstColumn="1" w:lastColumn="0" w:noHBand="0" w:noVBand="1"/>
      </w:tblPr>
      <w:tblGrid>
        <w:gridCol w:w="1734"/>
        <w:gridCol w:w="1734"/>
        <w:gridCol w:w="1734"/>
        <w:gridCol w:w="1734"/>
        <w:gridCol w:w="1734"/>
      </w:tblGrid>
      <w:tr w:rsidR="00DD1A55">
        <w:tc>
          <w:tcPr>
            <w:tcW w:w="1734" w:type="dxa"/>
          </w:tcPr>
          <w:p w:rsidR="00DD1A55" w:rsidRDefault="00B80C0C">
            <w:r>
              <w:rPr>
                <w:rFonts w:ascii="Times New Roman" w:hAnsi="Times New Roman"/>
                <w:b/>
              </w:rPr>
              <w:t>TC ID</w:t>
            </w:r>
          </w:p>
        </w:tc>
        <w:tc>
          <w:tcPr>
            <w:tcW w:w="1734" w:type="dxa"/>
          </w:tcPr>
          <w:p w:rsidR="00DD1A55" w:rsidRDefault="00B80C0C">
            <w:r>
              <w:rPr>
                <w:rFonts w:ascii="Times New Roman" w:hAnsi="Times New Roman"/>
                <w:b/>
              </w:rPr>
              <w:t>Test Input</w:t>
            </w:r>
          </w:p>
        </w:tc>
        <w:tc>
          <w:tcPr>
            <w:tcW w:w="1734" w:type="dxa"/>
          </w:tcPr>
          <w:p w:rsidR="00DD1A55" w:rsidRDefault="00B80C0C">
            <w:r>
              <w:rPr>
                <w:rFonts w:ascii="Times New Roman" w:hAnsi="Times New Roman"/>
                <w:b/>
              </w:rPr>
              <w:t>Expected Output</w:t>
            </w:r>
          </w:p>
        </w:tc>
        <w:tc>
          <w:tcPr>
            <w:tcW w:w="1734" w:type="dxa"/>
          </w:tcPr>
          <w:p w:rsidR="00DD1A55" w:rsidRDefault="00B80C0C">
            <w:r>
              <w:rPr>
                <w:rFonts w:ascii="Times New Roman" w:hAnsi="Times New Roman"/>
                <w:b/>
              </w:rPr>
              <w:t>Actual Output</w:t>
            </w:r>
          </w:p>
        </w:tc>
        <w:tc>
          <w:tcPr>
            <w:tcW w:w="1734" w:type="dxa"/>
          </w:tcPr>
          <w:p w:rsidR="00DD1A55" w:rsidRDefault="00B80C0C">
            <w:r>
              <w:rPr>
                <w:rFonts w:ascii="Times New Roman" w:hAnsi="Times New Roman"/>
                <w:b/>
              </w:rPr>
              <w:t>Status</w:t>
            </w:r>
          </w:p>
        </w:tc>
      </w:tr>
      <w:tr w:rsidR="00DD1A55">
        <w:tc>
          <w:tcPr>
            <w:tcW w:w="1734" w:type="dxa"/>
          </w:tcPr>
          <w:p w:rsidR="00DD1A55" w:rsidRDefault="00B80C0C">
            <w:r>
              <w:rPr>
                <w:rFonts w:ascii="Times New Roman" w:hAnsi="Times New Roman"/>
                <w:sz w:val="20"/>
              </w:rPr>
              <w:t>TC01</w:t>
            </w:r>
          </w:p>
        </w:tc>
        <w:tc>
          <w:tcPr>
            <w:tcW w:w="1734" w:type="dxa"/>
          </w:tcPr>
          <w:p w:rsidR="00DD1A55" w:rsidRDefault="00B80C0C">
            <w:r>
              <w:rPr>
                <w:rFonts w:ascii="Times New Roman" w:hAnsi="Times New Roman"/>
                <w:sz w:val="20"/>
              </w:rPr>
              <w:t>Fully dried coffee image</w:t>
            </w:r>
          </w:p>
        </w:tc>
        <w:tc>
          <w:tcPr>
            <w:tcW w:w="1734" w:type="dxa"/>
          </w:tcPr>
          <w:p w:rsidR="00DD1A55" w:rsidRDefault="00B80C0C">
            <w:r>
              <w:rPr>
                <w:rFonts w:ascii="Times New Roman" w:hAnsi="Times New Roman"/>
                <w:sz w:val="20"/>
              </w:rPr>
              <w:t>Grade A, ₹195/kg</w:t>
            </w:r>
          </w:p>
        </w:tc>
        <w:tc>
          <w:tcPr>
            <w:tcW w:w="1734" w:type="dxa"/>
          </w:tcPr>
          <w:p w:rsidR="00DD1A55" w:rsidRDefault="00B80C0C">
            <w:r>
              <w:rPr>
                <w:rFonts w:ascii="Times New Roman" w:hAnsi="Times New Roman"/>
                <w:sz w:val="20"/>
              </w:rPr>
              <w:t>Grade A, ₹195/kg</w:t>
            </w:r>
          </w:p>
        </w:tc>
        <w:tc>
          <w:tcPr>
            <w:tcW w:w="1734" w:type="dxa"/>
          </w:tcPr>
          <w:p w:rsidR="00DD1A55" w:rsidRDefault="00B80C0C">
            <w:r>
              <w:rPr>
                <w:rFonts w:ascii="Times New Roman" w:hAnsi="Times New Roman"/>
                <w:sz w:val="20"/>
              </w:rPr>
              <w:t>Pass</w:t>
            </w:r>
          </w:p>
        </w:tc>
      </w:tr>
      <w:tr w:rsidR="00DD1A55">
        <w:tc>
          <w:tcPr>
            <w:tcW w:w="1734" w:type="dxa"/>
          </w:tcPr>
          <w:p w:rsidR="00DD1A55" w:rsidRDefault="00B80C0C">
            <w:r>
              <w:rPr>
                <w:rFonts w:ascii="Times New Roman" w:hAnsi="Times New Roman"/>
                <w:sz w:val="20"/>
              </w:rPr>
              <w:t>TC02</w:t>
            </w:r>
          </w:p>
        </w:tc>
        <w:tc>
          <w:tcPr>
            <w:tcW w:w="1734" w:type="dxa"/>
          </w:tcPr>
          <w:p w:rsidR="00DD1A55" w:rsidRDefault="00B80C0C">
            <w:r>
              <w:rPr>
                <w:rFonts w:ascii="Times New Roman" w:hAnsi="Times New Roman"/>
                <w:sz w:val="20"/>
              </w:rPr>
              <w:t>Partially dried coffee image</w:t>
            </w:r>
          </w:p>
        </w:tc>
        <w:tc>
          <w:tcPr>
            <w:tcW w:w="1734" w:type="dxa"/>
          </w:tcPr>
          <w:p w:rsidR="00DD1A55" w:rsidRDefault="00B80C0C">
            <w:r>
              <w:rPr>
                <w:rFonts w:ascii="Times New Roman" w:hAnsi="Times New Roman"/>
                <w:sz w:val="20"/>
              </w:rPr>
              <w:t>Grade B, ₹135/kg</w:t>
            </w:r>
          </w:p>
        </w:tc>
        <w:tc>
          <w:tcPr>
            <w:tcW w:w="1734" w:type="dxa"/>
          </w:tcPr>
          <w:p w:rsidR="00DD1A55" w:rsidRDefault="00B80C0C">
            <w:r>
              <w:rPr>
                <w:rFonts w:ascii="Times New Roman" w:hAnsi="Times New Roman"/>
                <w:sz w:val="20"/>
              </w:rPr>
              <w:t>Grade B, ₹135/kg</w:t>
            </w:r>
          </w:p>
        </w:tc>
        <w:tc>
          <w:tcPr>
            <w:tcW w:w="1734" w:type="dxa"/>
          </w:tcPr>
          <w:p w:rsidR="00DD1A55" w:rsidRDefault="00B80C0C">
            <w:r>
              <w:rPr>
                <w:rFonts w:ascii="Times New Roman" w:hAnsi="Times New Roman"/>
                <w:sz w:val="20"/>
              </w:rPr>
              <w:t>Pass</w:t>
            </w:r>
          </w:p>
        </w:tc>
      </w:tr>
      <w:tr w:rsidR="00DD1A55">
        <w:tc>
          <w:tcPr>
            <w:tcW w:w="1734" w:type="dxa"/>
          </w:tcPr>
          <w:p w:rsidR="00DD1A55" w:rsidRDefault="00B80C0C">
            <w:r>
              <w:rPr>
                <w:rFonts w:ascii="Times New Roman" w:hAnsi="Times New Roman"/>
                <w:sz w:val="20"/>
              </w:rPr>
              <w:t>TC03</w:t>
            </w:r>
          </w:p>
        </w:tc>
        <w:tc>
          <w:tcPr>
            <w:tcW w:w="1734" w:type="dxa"/>
          </w:tcPr>
          <w:p w:rsidR="00DD1A55" w:rsidRDefault="00B80C0C">
            <w:r>
              <w:rPr>
                <w:rFonts w:ascii="Times New Roman" w:hAnsi="Times New Roman"/>
                <w:sz w:val="20"/>
              </w:rPr>
              <w:t>Mixed stage coffee image</w:t>
            </w:r>
          </w:p>
        </w:tc>
        <w:tc>
          <w:tcPr>
            <w:tcW w:w="1734" w:type="dxa"/>
          </w:tcPr>
          <w:p w:rsidR="00DD1A55" w:rsidRDefault="00B80C0C">
            <w:r>
              <w:rPr>
                <w:rFonts w:ascii="Times New Roman" w:hAnsi="Times New Roman"/>
                <w:sz w:val="20"/>
              </w:rPr>
              <w:t>Grade C, ₹75/kg</w:t>
            </w:r>
          </w:p>
        </w:tc>
        <w:tc>
          <w:tcPr>
            <w:tcW w:w="1734" w:type="dxa"/>
          </w:tcPr>
          <w:p w:rsidR="00DD1A55" w:rsidRDefault="00B80C0C">
            <w:r>
              <w:rPr>
                <w:rFonts w:ascii="Times New Roman" w:hAnsi="Times New Roman"/>
                <w:sz w:val="20"/>
              </w:rPr>
              <w:t>Grade C, ₹75/kg</w:t>
            </w:r>
          </w:p>
        </w:tc>
        <w:tc>
          <w:tcPr>
            <w:tcW w:w="1734" w:type="dxa"/>
          </w:tcPr>
          <w:p w:rsidR="00DD1A55" w:rsidRDefault="00B80C0C">
            <w:r>
              <w:rPr>
                <w:rFonts w:ascii="Times New Roman" w:hAnsi="Times New Roman"/>
                <w:sz w:val="20"/>
              </w:rPr>
              <w:t>P</w:t>
            </w:r>
            <w:r>
              <w:rPr>
                <w:rFonts w:ascii="Times New Roman" w:hAnsi="Times New Roman"/>
                <w:sz w:val="20"/>
              </w:rPr>
              <w:t>ass</w:t>
            </w:r>
          </w:p>
        </w:tc>
      </w:tr>
      <w:tr w:rsidR="00DD1A55">
        <w:tc>
          <w:tcPr>
            <w:tcW w:w="1734" w:type="dxa"/>
          </w:tcPr>
          <w:p w:rsidR="00DD1A55" w:rsidRDefault="00B80C0C">
            <w:r>
              <w:rPr>
                <w:rFonts w:ascii="Times New Roman" w:hAnsi="Times New Roman"/>
                <w:sz w:val="20"/>
              </w:rPr>
              <w:t>TC04</w:t>
            </w:r>
          </w:p>
        </w:tc>
        <w:tc>
          <w:tcPr>
            <w:tcW w:w="1734" w:type="dxa"/>
          </w:tcPr>
          <w:p w:rsidR="00DD1A55" w:rsidRDefault="00B80C0C">
            <w:r>
              <w:rPr>
                <w:rFonts w:ascii="Times New Roman" w:hAnsi="Times New Roman"/>
                <w:sz w:val="20"/>
              </w:rPr>
              <w:t>Fresh red coffee cherries</w:t>
            </w:r>
          </w:p>
        </w:tc>
        <w:tc>
          <w:tcPr>
            <w:tcW w:w="1734" w:type="dxa"/>
          </w:tcPr>
          <w:p w:rsidR="00DD1A55" w:rsidRDefault="00B80C0C">
            <w:r>
              <w:rPr>
                <w:rFonts w:ascii="Times New Roman" w:hAnsi="Times New Roman"/>
                <w:sz w:val="20"/>
              </w:rPr>
              <w:t>Grade D, ₹60/kg</w:t>
            </w:r>
          </w:p>
        </w:tc>
        <w:tc>
          <w:tcPr>
            <w:tcW w:w="1734" w:type="dxa"/>
          </w:tcPr>
          <w:p w:rsidR="00DD1A55" w:rsidRDefault="00B80C0C">
            <w:r>
              <w:rPr>
                <w:rFonts w:ascii="Times New Roman" w:hAnsi="Times New Roman"/>
                <w:sz w:val="20"/>
              </w:rPr>
              <w:t>Grade D, ₹60/kg</w:t>
            </w:r>
          </w:p>
        </w:tc>
        <w:tc>
          <w:tcPr>
            <w:tcW w:w="1734" w:type="dxa"/>
          </w:tcPr>
          <w:p w:rsidR="00DD1A55" w:rsidRDefault="00B80C0C">
            <w:r>
              <w:rPr>
                <w:rFonts w:ascii="Times New Roman" w:hAnsi="Times New Roman"/>
                <w:sz w:val="20"/>
              </w:rPr>
              <w:t>Pass</w:t>
            </w:r>
          </w:p>
        </w:tc>
      </w:tr>
      <w:tr w:rsidR="00DD1A55">
        <w:tc>
          <w:tcPr>
            <w:tcW w:w="1734" w:type="dxa"/>
          </w:tcPr>
          <w:p w:rsidR="00DD1A55" w:rsidRDefault="00B80C0C">
            <w:r>
              <w:rPr>
                <w:rFonts w:ascii="Times New Roman" w:hAnsi="Times New Roman"/>
                <w:sz w:val="20"/>
              </w:rPr>
              <w:t>TC05</w:t>
            </w:r>
          </w:p>
        </w:tc>
        <w:tc>
          <w:tcPr>
            <w:tcW w:w="1734" w:type="dxa"/>
          </w:tcPr>
          <w:p w:rsidR="00DD1A55" w:rsidRDefault="00B80C0C">
            <w:r>
              <w:rPr>
                <w:rFonts w:ascii="Times New Roman" w:hAnsi="Times New Roman"/>
                <w:sz w:val="20"/>
              </w:rPr>
              <w:t>Human face photo</w:t>
            </w:r>
          </w:p>
        </w:tc>
        <w:tc>
          <w:tcPr>
            <w:tcW w:w="1734" w:type="dxa"/>
          </w:tcPr>
          <w:p w:rsidR="00DD1A55" w:rsidRDefault="00B80C0C">
            <w:r>
              <w:rPr>
                <w:rFonts w:ascii="Times New Roman" w:hAnsi="Times New Roman"/>
                <w:sz w:val="20"/>
              </w:rPr>
              <w:t>Error: Not a coffee image</w:t>
            </w:r>
          </w:p>
        </w:tc>
        <w:tc>
          <w:tcPr>
            <w:tcW w:w="1734" w:type="dxa"/>
          </w:tcPr>
          <w:p w:rsidR="00DD1A55" w:rsidRDefault="00B80C0C">
            <w:r>
              <w:rPr>
                <w:rFonts w:ascii="Times New Roman" w:hAnsi="Times New Roman"/>
                <w:sz w:val="20"/>
              </w:rPr>
              <w:t>Error returned</w:t>
            </w:r>
          </w:p>
        </w:tc>
        <w:tc>
          <w:tcPr>
            <w:tcW w:w="1734" w:type="dxa"/>
          </w:tcPr>
          <w:p w:rsidR="00DD1A55" w:rsidRDefault="00B80C0C">
            <w:r>
              <w:rPr>
                <w:rFonts w:ascii="Times New Roman" w:hAnsi="Times New Roman"/>
                <w:sz w:val="20"/>
              </w:rPr>
              <w:t>Pass</w:t>
            </w:r>
          </w:p>
        </w:tc>
      </w:tr>
      <w:tr w:rsidR="00DD1A55">
        <w:tc>
          <w:tcPr>
            <w:tcW w:w="1734" w:type="dxa"/>
          </w:tcPr>
          <w:p w:rsidR="00DD1A55" w:rsidRDefault="00B80C0C">
            <w:r>
              <w:rPr>
                <w:rFonts w:ascii="Times New Roman" w:hAnsi="Times New Roman"/>
                <w:sz w:val="20"/>
              </w:rPr>
              <w:t>TC06</w:t>
            </w:r>
          </w:p>
        </w:tc>
        <w:tc>
          <w:tcPr>
            <w:tcW w:w="1734" w:type="dxa"/>
          </w:tcPr>
          <w:p w:rsidR="00DD1A55" w:rsidRDefault="00B80C0C">
            <w:r>
              <w:rPr>
                <w:rFonts w:ascii="Times New Roman" w:hAnsi="Times New Roman"/>
                <w:sz w:val="20"/>
              </w:rPr>
              <w:t>Blue screenshot image</w:t>
            </w:r>
          </w:p>
        </w:tc>
        <w:tc>
          <w:tcPr>
            <w:tcW w:w="1734" w:type="dxa"/>
          </w:tcPr>
          <w:p w:rsidR="00DD1A55" w:rsidRDefault="00B80C0C">
            <w:r>
              <w:rPr>
                <w:rFonts w:ascii="Times New Roman" w:hAnsi="Times New Roman"/>
                <w:sz w:val="20"/>
              </w:rPr>
              <w:t>Error: Not a coffee image</w:t>
            </w:r>
          </w:p>
        </w:tc>
        <w:tc>
          <w:tcPr>
            <w:tcW w:w="1734" w:type="dxa"/>
          </w:tcPr>
          <w:p w:rsidR="00DD1A55" w:rsidRDefault="00B80C0C">
            <w:r>
              <w:rPr>
                <w:rFonts w:ascii="Times New Roman" w:hAnsi="Times New Roman"/>
                <w:sz w:val="20"/>
              </w:rPr>
              <w:t>Error returned</w:t>
            </w:r>
          </w:p>
        </w:tc>
        <w:tc>
          <w:tcPr>
            <w:tcW w:w="1734" w:type="dxa"/>
          </w:tcPr>
          <w:p w:rsidR="00DD1A55" w:rsidRDefault="00B80C0C">
            <w:r>
              <w:rPr>
                <w:rFonts w:ascii="Times New Roman" w:hAnsi="Times New Roman"/>
                <w:sz w:val="20"/>
              </w:rPr>
              <w:t>Pass</w:t>
            </w:r>
          </w:p>
        </w:tc>
      </w:tr>
      <w:tr w:rsidR="00DD1A55">
        <w:tc>
          <w:tcPr>
            <w:tcW w:w="1734" w:type="dxa"/>
          </w:tcPr>
          <w:p w:rsidR="00DD1A55" w:rsidRDefault="00B80C0C">
            <w:r>
              <w:rPr>
                <w:rFonts w:ascii="Times New Roman" w:hAnsi="Times New Roman"/>
                <w:sz w:val="20"/>
              </w:rPr>
              <w:t>TC07</w:t>
            </w:r>
          </w:p>
        </w:tc>
        <w:tc>
          <w:tcPr>
            <w:tcW w:w="1734" w:type="dxa"/>
          </w:tcPr>
          <w:p w:rsidR="00DD1A55" w:rsidRDefault="00B80C0C">
            <w:r>
              <w:rPr>
                <w:rFonts w:ascii="Times New Roman" w:hAnsi="Times New Roman"/>
                <w:sz w:val="20"/>
              </w:rPr>
              <w:t>Blank white image</w:t>
            </w:r>
          </w:p>
        </w:tc>
        <w:tc>
          <w:tcPr>
            <w:tcW w:w="1734" w:type="dxa"/>
          </w:tcPr>
          <w:p w:rsidR="00DD1A55" w:rsidRDefault="00B80C0C">
            <w:r>
              <w:rPr>
                <w:rFonts w:ascii="Times New Roman" w:hAnsi="Times New Roman"/>
                <w:sz w:val="20"/>
              </w:rPr>
              <w:t xml:space="preserve">Error: Not a </w:t>
            </w:r>
            <w:r>
              <w:rPr>
                <w:rFonts w:ascii="Times New Roman" w:hAnsi="Times New Roman"/>
                <w:sz w:val="20"/>
              </w:rPr>
              <w:t>coffee image</w:t>
            </w:r>
          </w:p>
        </w:tc>
        <w:tc>
          <w:tcPr>
            <w:tcW w:w="1734" w:type="dxa"/>
          </w:tcPr>
          <w:p w:rsidR="00DD1A55" w:rsidRDefault="00B80C0C">
            <w:r>
              <w:rPr>
                <w:rFonts w:ascii="Times New Roman" w:hAnsi="Times New Roman"/>
                <w:sz w:val="20"/>
              </w:rPr>
              <w:t>Error returned</w:t>
            </w:r>
          </w:p>
        </w:tc>
        <w:tc>
          <w:tcPr>
            <w:tcW w:w="1734" w:type="dxa"/>
          </w:tcPr>
          <w:p w:rsidR="00DD1A55" w:rsidRDefault="00B80C0C">
            <w:r>
              <w:rPr>
                <w:rFonts w:ascii="Times New Roman" w:hAnsi="Times New Roman"/>
                <w:sz w:val="20"/>
              </w:rPr>
              <w:t>Pass</w:t>
            </w:r>
          </w:p>
        </w:tc>
      </w:tr>
      <w:tr w:rsidR="00DD1A55">
        <w:tc>
          <w:tcPr>
            <w:tcW w:w="1734" w:type="dxa"/>
          </w:tcPr>
          <w:p w:rsidR="00DD1A55" w:rsidRDefault="00B80C0C">
            <w:r>
              <w:rPr>
                <w:rFonts w:ascii="Times New Roman" w:hAnsi="Times New Roman"/>
                <w:sz w:val="20"/>
              </w:rPr>
              <w:t>TC08</w:t>
            </w:r>
          </w:p>
        </w:tc>
        <w:tc>
          <w:tcPr>
            <w:tcW w:w="1734" w:type="dxa"/>
          </w:tcPr>
          <w:p w:rsidR="00DD1A55" w:rsidRDefault="00B80C0C">
            <w:r>
              <w:rPr>
                <w:rFonts w:ascii="Times New Roman" w:hAnsi="Times New Roman"/>
                <w:sz w:val="20"/>
              </w:rPr>
              <w:t>Non-coffee food image</w:t>
            </w:r>
          </w:p>
        </w:tc>
        <w:tc>
          <w:tcPr>
            <w:tcW w:w="1734" w:type="dxa"/>
          </w:tcPr>
          <w:p w:rsidR="00DD1A55" w:rsidRDefault="00B80C0C">
            <w:r>
              <w:rPr>
                <w:rFonts w:ascii="Times New Roman" w:hAnsi="Times New Roman"/>
                <w:sz w:val="20"/>
              </w:rPr>
              <w:t>Error: Not a coffee image</w:t>
            </w:r>
          </w:p>
        </w:tc>
        <w:tc>
          <w:tcPr>
            <w:tcW w:w="1734" w:type="dxa"/>
          </w:tcPr>
          <w:p w:rsidR="00DD1A55" w:rsidRDefault="00B80C0C">
            <w:r>
              <w:rPr>
                <w:rFonts w:ascii="Times New Roman" w:hAnsi="Times New Roman"/>
                <w:sz w:val="20"/>
              </w:rPr>
              <w:t>Error returned</w:t>
            </w:r>
          </w:p>
        </w:tc>
        <w:tc>
          <w:tcPr>
            <w:tcW w:w="1734" w:type="dxa"/>
          </w:tcPr>
          <w:p w:rsidR="00DD1A55" w:rsidRDefault="00B80C0C">
            <w:r>
              <w:rPr>
                <w:rFonts w:ascii="Times New Roman" w:hAnsi="Times New Roman"/>
                <w:sz w:val="20"/>
              </w:rPr>
              <w:t>Pass</w:t>
            </w:r>
          </w:p>
        </w:tc>
      </w:tr>
      <w:tr w:rsidR="00DD1A55">
        <w:tc>
          <w:tcPr>
            <w:tcW w:w="1734" w:type="dxa"/>
          </w:tcPr>
          <w:p w:rsidR="00DD1A55" w:rsidRDefault="00B80C0C">
            <w:r>
              <w:rPr>
                <w:rFonts w:ascii="Times New Roman" w:hAnsi="Times New Roman"/>
                <w:sz w:val="20"/>
              </w:rPr>
              <w:t>TC09</w:t>
            </w:r>
          </w:p>
        </w:tc>
        <w:tc>
          <w:tcPr>
            <w:tcW w:w="1734" w:type="dxa"/>
          </w:tcPr>
          <w:p w:rsidR="00DD1A55" w:rsidRDefault="00B80C0C">
            <w:r>
              <w:rPr>
                <w:rFonts w:ascii="Times New Roman" w:hAnsi="Times New Roman"/>
                <w:sz w:val="20"/>
              </w:rPr>
              <w:t>Gemini unavailable – coffee image</w:t>
            </w:r>
          </w:p>
        </w:tc>
        <w:tc>
          <w:tcPr>
            <w:tcW w:w="1734" w:type="dxa"/>
          </w:tcPr>
          <w:p w:rsidR="00DD1A55" w:rsidRDefault="00B80C0C">
            <w:r>
              <w:rPr>
                <w:rFonts w:ascii="Times New Roman" w:hAnsi="Times New Roman"/>
                <w:sz w:val="20"/>
              </w:rPr>
              <w:t>Grade via CNN fallback</w:t>
            </w:r>
          </w:p>
        </w:tc>
        <w:tc>
          <w:tcPr>
            <w:tcW w:w="1734" w:type="dxa"/>
          </w:tcPr>
          <w:p w:rsidR="00DD1A55" w:rsidRDefault="00B80C0C">
            <w:r>
              <w:rPr>
                <w:rFonts w:ascii="Times New Roman" w:hAnsi="Times New Roman"/>
                <w:sz w:val="20"/>
              </w:rPr>
              <w:t>Grade via CNN</w:t>
            </w:r>
          </w:p>
        </w:tc>
        <w:tc>
          <w:tcPr>
            <w:tcW w:w="1734" w:type="dxa"/>
          </w:tcPr>
          <w:p w:rsidR="00DD1A55" w:rsidRDefault="00B80C0C">
            <w:r>
              <w:rPr>
                <w:rFonts w:ascii="Times New Roman" w:hAnsi="Times New Roman"/>
                <w:sz w:val="20"/>
              </w:rPr>
              <w:t>Pass</w:t>
            </w:r>
          </w:p>
        </w:tc>
      </w:tr>
      <w:tr w:rsidR="00DD1A55">
        <w:tc>
          <w:tcPr>
            <w:tcW w:w="1734" w:type="dxa"/>
          </w:tcPr>
          <w:p w:rsidR="00DD1A55" w:rsidRDefault="00B80C0C">
            <w:r>
              <w:rPr>
                <w:rFonts w:ascii="Times New Roman" w:hAnsi="Times New Roman"/>
                <w:sz w:val="20"/>
              </w:rPr>
              <w:t>TC10</w:t>
            </w:r>
          </w:p>
        </w:tc>
        <w:tc>
          <w:tcPr>
            <w:tcW w:w="1734" w:type="dxa"/>
          </w:tcPr>
          <w:p w:rsidR="00DD1A55" w:rsidRDefault="00B80C0C">
            <w:r>
              <w:rPr>
                <w:rFonts w:ascii="Times New Roman" w:hAnsi="Times New Roman"/>
                <w:sz w:val="20"/>
              </w:rPr>
              <w:t>/history endpoint call</w:t>
            </w:r>
          </w:p>
        </w:tc>
        <w:tc>
          <w:tcPr>
            <w:tcW w:w="1734" w:type="dxa"/>
          </w:tcPr>
          <w:p w:rsidR="00DD1A55" w:rsidRDefault="00B80C0C">
            <w:r>
              <w:rPr>
                <w:rFonts w:ascii="Times New Roman" w:hAnsi="Times New Roman"/>
                <w:sz w:val="20"/>
              </w:rPr>
              <w:t>JSON array of records</w:t>
            </w:r>
          </w:p>
        </w:tc>
        <w:tc>
          <w:tcPr>
            <w:tcW w:w="1734" w:type="dxa"/>
          </w:tcPr>
          <w:p w:rsidR="00DD1A55" w:rsidRDefault="00B80C0C">
            <w:r>
              <w:rPr>
                <w:rFonts w:ascii="Times New Roman" w:hAnsi="Times New Roman"/>
                <w:sz w:val="20"/>
              </w:rPr>
              <w:t>JSON returned</w:t>
            </w:r>
          </w:p>
        </w:tc>
        <w:tc>
          <w:tcPr>
            <w:tcW w:w="1734" w:type="dxa"/>
          </w:tcPr>
          <w:p w:rsidR="00DD1A55" w:rsidRDefault="00B80C0C">
            <w:r>
              <w:rPr>
                <w:rFonts w:ascii="Times New Roman" w:hAnsi="Times New Roman"/>
                <w:sz w:val="20"/>
              </w:rPr>
              <w:t>Pass</w:t>
            </w:r>
          </w:p>
        </w:tc>
      </w:tr>
    </w:tbl>
    <w:p w:rsidR="00DD1A55" w:rsidRDefault="00B80C0C">
      <w:r>
        <w:br w:type="page"/>
      </w:r>
    </w:p>
    <w:p w:rsidR="00DD1A55" w:rsidRDefault="00B80C0C">
      <w:pPr>
        <w:spacing w:before="200" w:after="120"/>
        <w:jc w:val="center"/>
      </w:pPr>
      <w:r>
        <w:rPr>
          <w:rFonts w:ascii="Times New Roman" w:hAnsi="Times New Roman"/>
          <w:b/>
          <w:sz w:val="36"/>
        </w:rPr>
        <w:lastRenderedPageBreak/>
        <w:t>CHAPTER 7</w:t>
      </w:r>
    </w:p>
    <w:p w:rsidR="00DD1A55" w:rsidRDefault="00B80C0C">
      <w:pPr>
        <w:spacing w:after="320"/>
        <w:jc w:val="center"/>
      </w:pPr>
      <w:r>
        <w:rPr>
          <w:rFonts w:ascii="Times New Roman" w:hAnsi="Times New Roman"/>
          <w:b/>
          <w:sz w:val="36"/>
        </w:rPr>
        <w:t>RESULTS &amp; DISCUSSION</w:t>
      </w:r>
    </w:p>
    <w:p w:rsidR="00DD1A55" w:rsidRDefault="00B80C0C">
      <w:pPr>
        <w:spacing w:before="240" w:after="120"/>
      </w:pPr>
      <w:r>
        <w:rPr>
          <w:rFonts w:ascii="Times New Roman" w:hAnsi="Times New Roman"/>
          <w:b/>
          <w:sz w:val="32"/>
        </w:rPr>
        <w:t>7.1  Output Results</w:t>
      </w:r>
    </w:p>
    <w:p w:rsidR="00DD1A55" w:rsidRDefault="00B80C0C">
      <w:pPr>
        <w:spacing w:line="360" w:lineRule="exact"/>
        <w:jc w:val="both"/>
      </w:pPr>
      <w:r>
        <w:rPr>
          <w:rFonts w:ascii="Times New Roman" w:hAnsi="Times New Roman"/>
          <w:sz w:val="24"/>
        </w:rPr>
        <w:t>The Coffeine application successfully grades coffee fruit images in real-time. Key results observed:</w:t>
      </w:r>
      <w:r>
        <w:rPr>
          <w:rFonts w:ascii="Times New Roman" w:hAnsi="Times New Roman"/>
          <w:sz w:val="24"/>
        </w:rPr>
        <w:br/>
      </w:r>
      <w:r>
        <w:rPr>
          <w:rFonts w:ascii="Times New Roman" w:hAnsi="Times New Roman"/>
          <w:sz w:val="24"/>
        </w:rPr>
        <w:br/>
        <w:t xml:space="preserve">- Grade A (Fully Dried): Dark brown/black cherries are consistently classified as fully dried, </w:t>
      </w:r>
      <w:r>
        <w:rPr>
          <w:rFonts w:ascii="Times New Roman" w:hAnsi="Times New Roman"/>
          <w:sz w:val="24"/>
        </w:rPr>
        <w:t>returning ₹195/kg and a recommendation for immediate storage or hulling.</w:t>
      </w:r>
      <w:r>
        <w:rPr>
          <w:rFonts w:ascii="Times New Roman" w:hAnsi="Times New Roman"/>
          <w:sz w:val="24"/>
        </w:rPr>
        <w:br/>
        <w:t>- Grade B (Partially Dried): Mostly dried cherries return ₹135/kg with 3–6 day drying recommendations.</w:t>
      </w:r>
      <w:r>
        <w:rPr>
          <w:rFonts w:ascii="Times New Roman" w:hAnsi="Times New Roman"/>
          <w:sz w:val="24"/>
        </w:rPr>
        <w:br/>
        <w:t>- Grade C (Mixed): Images containing cherries at varying stages return ₹75/kg wi</w:t>
      </w:r>
      <w:r>
        <w:rPr>
          <w:rFonts w:ascii="Times New Roman" w:hAnsi="Times New Roman"/>
          <w:sz w:val="24"/>
        </w:rPr>
        <w:t>th sorting recommendations.</w:t>
      </w:r>
      <w:r>
        <w:rPr>
          <w:rFonts w:ascii="Times New Roman" w:hAnsi="Times New Roman"/>
          <w:sz w:val="24"/>
        </w:rPr>
        <w:br/>
        <w:t>- Grade D (Fresh): Red/green fresh cherries return ₹60/kg with 15–25 day drying instructions.</w:t>
      </w:r>
      <w:r>
        <w:rPr>
          <w:rFonts w:ascii="Times New Roman" w:hAnsi="Times New Roman"/>
          <w:sz w:val="24"/>
        </w:rPr>
        <w:br/>
      </w:r>
      <w:r>
        <w:rPr>
          <w:rFonts w:ascii="Times New Roman" w:hAnsi="Times New Roman"/>
          <w:sz w:val="24"/>
        </w:rPr>
        <w:br/>
        <w:t>The CLAHE preprocessing visually improves the contrast of images taken in poor or uneven lighting, clearly visible in the side-by-sid</w:t>
      </w:r>
      <w:r>
        <w:rPr>
          <w:rFonts w:ascii="Times New Roman" w:hAnsi="Times New Roman"/>
          <w:sz w:val="24"/>
        </w:rPr>
        <w:t>e image comparison in the results view.</w:t>
      </w:r>
      <w:r>
        <w:rPr>
          <w:rFonts w:ascii="Times New Roman" w:hAnsi="Times New Roman"/>
          <w:sz w:val="24"/>
        </w:rPr>
        <w:br/>
      </w:r>
      <w:r>
        <w:rPr>
          <w:rFonts w:ascii="Times New Roman" w:hAnsi="Times New Roman"/>
          <w:sz w:val="24"/>
        </w:rPr>
        <w:br/>
        <w:t>[Note: Screenshots of application results to be inserted in Appendix B]</w:t>
      </w:r>
    </w:p>
    <w:p w:rsidR="00DD1A55" w:rsidRDefault="00B80C0C">
      <w:pPr>
        <w:spacing w:before="240" w:after="120"/>
      </w:pPr>
      <w:r>
        <w:rPr>
          <w:rFonts w:ascii="Times New Roman" w:hAnsi="Times New Roman"/>
          <w:b/>
          <w:sz w:val="32"/>
        </w:rPr>
        <w:t>7.2  Comparison with Existing Systems</w:t>
      </w:r>
    </w:p>
    <w:p w:rsidR="00DD1A55" w:rsidRDefault="00B80C0C">
      <w:pPr>
        <w:spacing w:line="360" w:lineRule="exact"/>
        <w:jc w:val="both"/>
      </w:pPr>
      <w:r>
        <w:rPr>
          <w:rFonts w:ascii="Times New Roman" w:hAnsi="Times New Roman"/>
          <w:sz w:val="24"/>
        </w:rPr>
        <w:t>Compared to existing works reviewed in Chapter 2, the Coffeine system demonstrates the following advantag</w:t>
      </w:r>
      <w:r>
        <w:rPr>
          <w:rFonts w:ascii="Times New Roman" w:hAnsi="Times New Roman"/>
          <w:sz w:val="24"/>
        </w:rPr>
        <w:t>es:</w:t>
      </w:r>
      <w:r>
        <w:rPr>
          <w:rFonts w:ascii="Times New Roman" w:hAnsi="Times New Roman"/>
          <w:sz w:val="24"/>
        </w:rPr>
        <w:br/>
      </w:r>
      <w:r>
        <w:rPr>
          <w:rFonts w:ascii="Times New Roman" w:hAnsi="Times New Roman"/>
          <w:sz w:val="24"/>
        </w:rPr>
        <w:br/>
        <w:t>1. Stage Coverage: Unlike most existing systems, Coffeine addresses the post-harvest drying stage which is the commercially critical grading factor in India.</w:t>
      </w:r>
      <w:r>
        <w:rPr>
          <w:rFonts w:ascii="Times New Roman" w:hAnsi="Times New Roman"/>
          <w:sz w:val="24"/>
        </w:rPr>
        <w:br/>
        <w:t>2. Full-Stack Deployment: Coffeine is deployed as a complete web application accessible on bo</w:t>
      </w:r>
      <w:r>
        <w:rPr>
          <w:rFonts w:ascii="Times New Roman" w:hAnsi="Times New Roman"/>
          <w:sz w:val="24"/>
        </w:rPr>
        <w:t>th desktop and mobile browsers via ngrok.</w:t>
      </w:r>
      <w:r>
        <w:rPr>
          <w:rFonts w:ascii="Times New Roman" w:hAnsi="Times New Roman"/>
          <w:sz w:val="24"/>
        </w:rPr>
        <w:br/>
        <w:t>3. AI Validation: Integration of Gemini AI for image validation is a unique feature not present in any reviewed system, preventing misuse with non-coffee images.</w:t>
      </w:r>
      <w:r>
        <w:rPr>
          <w:rFonts w:ascii="Times New Roman" w:hAnsi="Times New Roman"/>
          <w:sz w:val="24"/>
        </w:rPr>
        <w:br/>
        <w:t>4. Market Integration: Direct market price estimates</w:t>
      </w:r>
      <w:r>
        <w:rPr>
          <w:rFonts w:ascii="Times New Roman" w:hAnsi="Times New Roman"/>
          <w:sz w:val="24"/>
        </w:rPr>
        <w:t xml:space="preserve"> in Indian Rupees linked to the grade, a practical feature absent in all reviewed academic works.</w:t>
      </w:r>
      <w:r>
        <w:rPr>
          <w:rFonts w:ascii="Times New Roman" w:hAnsi="Times New Roman"/>
          <w:sz w:val="24"/>
        </w:rPr>
        <w:br/>
        <w:t>5. History Logging: SQLite-based history enables long-term tracking of grading analyses.</w:t>
      </w:r>
    </w:p>
    <w:p w:rsidR="00DD1A55" w:rsidRDefault="00B80C0C">
      <w:pPr>
        <w:spacing w:before="240" w:after="120"/>
      </w:pPr>
      <w:r>
        <w:rPr>
          <w:rFonts w:ascii="Times New Roman" w:hAnsi="Times New Roman"/>
          <w:b/>
          <w:sz w:val="32"/>
        </w:rPr>
        <w:t>7.3  Observations</w:t>
      </w:r>
    </w:p>
    <w:p w:rsidR="00DD1A55" w:rsidRDefault="00B80C0C">
      <w:pPr>
        <w:spacing w:line="360" w:lineRule="exact"/>
        <w:jc w:val="both"/>
      </w:pPr>
      <w:r>
        <w:rPr>
          <w:rFonts w:ascii="Times New Roman" w:hAnsi="Times New Roman"/>
          <w:sz w:val="24"/>
        </w:rPr>
        <w:lastRenderedPageBreak/>
        <w:t>1. The CNN model performs best on images taken in g</w:t>
      </w:r>
      <w:r>
        <w:rPr>
          <w:rFonts w:ascii="Times New Roman" w:hAnsi="Times New Roman"/>
          <w:sz w:val="24"/>
        </w:rPr>
        <w:t>ood natural sunlight.</w:t>
      </w:r>
      <w:r>
        <w:rPr>
          <w:rFonts w:ascii="Times New Roman" w:hAnsi="Times New Roman"/>
          <w:sz w:val="24"/>
        </w:rPr>
        <w:br/>
        <w:t>2. CLAHE preprocessing significantly improves classification accuracy for images taken in shade.</w:t>
      </w:r>
      <w:r>
        <w:rPr>
          <w:rFonts w:ascii="Times New Roman" w:hAnsi="Times New Roman"/>
          <w:sz w:val="24"/>
        </w:rPr>
        <w:br/>
        <w:t>3. The Gemini API validation successfully rejects non-coffee images including human faces, food items, landscapes, and documents, but req</w:t>
      </w:r>
      <w:r>
        <w:rPr>
          <w:rFonts w:ascii="Times New Roman" w:hAnsi="Times New Roman"/>
          <w:sz w:val="24"/>
        </w:rPr>
        <w:t>uires an internet connection.</w:t>
      </w:r>
      <w:r>
        <w:rPr>
          <w:rFonts w:ascii="Times New Roman" w:hAnsi="Times New Roman"/>
          <w:sz w:val="24"/>
        </w:rPr>
        <w:br/>
        <w:t>4. The local HSV pre-check acts as a reliable first-line filter, reducing unnecessary API calls.</w:t>
      </w:r>
      <w:r>
        <w:rPr>
          <w:rFonts w:ascii="Times New Roman" w:hAnsi="Times New Roman"/>
          <w:sz w:val="24"/>
        </w:rPr>
        <w:br/>
        <w:t>5. System response time averages 2–4 seconds when Gemini is available, and under 1 second in CNN-only mode.</w:t>
      </w:r>
    </w:p>
    <w:p w:rsidR="00DD1A55" w:rsidRDefault="00B80C0C">
      <w:r>
        <w:br w:type="page"/>
      </w:r>
    </w:p>
    <w:p w:rsidR="00DD1A55" w:rsidRDefault="00B80C0C">
      <w:pPr>
        <w:spacing w:before="200" w:after="120"/>
        <w:jc w:val="center"/>
      </w:pPr>
      <w:r>
        <w:rPr>
          <w:rFonts w:ascii="Times New Roman" w:hAnsi="Times New Roman"/>
          <w:b/>
          <w:sz w:val="36"/>
        </w:rPr>
        <w:lastRenderedPageBreak/>
        <w:t>CHAPTER 8</w:t>
      </w:r>
    </w:p>
    <w:p w:rsidR="00DD1A55" w:rsidRDefault="00B80C0C">
      <w:pPr>
        <w:spacing w:after="320"/>
        <w:jc w:val="center"/>
      </w:pPr>
      <w:r>
        <w:rPr>
          <w:rFonts w:ascii="Times New Roman" w:hAnsi="Times New Roman"/>
          <w:b/>
          <w:sz w:val="36"/>
        </w:rPr>
        <w:t>CONCLUSIO</w:t>
      </w:r>
      <w:r>
        <w:rPr>
          <w:rFonts w:ascii="Times New Roman" w:hAnsi="Times New Roman"/>
          <w:b/>
          <w:sz w:val="36"/>
        </w:rPr>
        <w:t>N &amp; FUTURE WORKS</w:t>
      </w:r>
    </w:p>
    <w:p w:rsidR="00DD1A55" w:rsidRDefault="00B80C0C">
      <w:pPr>
        <w:spacing w:before="240" w:after="120"/>
      </w:pPr>
      <w:r>
        <w:rPr>
          <w:rFonts w:ascii="Times New Roman" w:hAnsi="Times New Roman"/>
          <w:b/>
          <w:sz w:val="32"/>
        </w:rPr>
        <w:t>8.1  Conclusion</w:t>
      </w:r>
    </w:p>
    <w:p w:rsidR="00DD1A55" w:rsidRDefault="00B80C0C">
      <w:pPr>
        <w:spacing w:line="360" w:lineRule="exact"/>
        <w:jc w:val="both"/>
      </w:pPr>
      <w:r>
        <w:rPr>
          <w:rFonts w:ascii="Times New Roman" w:hAnsi="Times New Roman"/>
          <w:sz w:val="24"/>
        </w:rPr>
        <w:t>This project successfully demonstrates the feasibility and utility of applying deep learning techniques to automate the quality grading of coffee fruit in the Indian agricultural context. The Coffeine system combines a cust</w:t>
      </w:r>
      <w:r>
        <w:rPr>
          <w:rFonts w:ascii="Times New Roman" w:hAnsi="Times New Roman"/>
          <w:sz w:val="24"/>
        </w:rPr>
        <w:t>om-trained CNN with CLAHE image preprocessing, Google Gemini AI validation, and a modern full-stack web application to deliver an accessible, real-time grading tool for coffee farmers and processing unit operators.</w:t>
      </w:r>
      <w:r>
        <w:rPr>
          <w:rFonts w:ascii="Times New Roman" w:hAnsi="Times New Roman"/>
          <w:sz w:val="24"/>
        </w:rPr>
        <w:br/>
      </w:r>
      <w:r>
        <w:rPr>
          <w:rFonts w:ascii="Times New Roman" w:hAnsi="Times New Roman"/>
          <w:sz w:val="24"/>
        </w:rPr>
        <w:br/>
        <w:t>The system addresses a real-world proble</w:t>
      </w:r>
      <w:r>
        <w:rPr>
          <w:rFonts w:ascii="Times New Roman" w:hAnsi="Times New Roman"/>
          <w:sz w:val="24"/>
        </w:rPr>
        <w:t>m — the subjective and inconsistent manual grading of coffee fruit — with an objective, AI-driven solution that directly links classification output to market pricing information. By providing grade, price, drying duration, and step-by-step post-harvest re</w:t>
      </w:r>
      <w:r>
        <w:rPr>
          <w:rFonts w:ascii="Times New Roman" w:hAnsi="Times New Roman"/>
          <w:sz w:val="24"/>
        </w:rPr>
        <w:t>commendations, Coffeine empowers farmers to make informed decisions and negotiate fairly with buyers.</w:t>
      </w:r>
      <w:r>
        <w:rPr>
          <w:rFonts w:ascii="Times New Roman" w:hAnsi="Times New Roman"/>
          <w:sz w:val="24"/>
        </w:rPr>
        <w:br/>
      </w:r>
      <w:r>
        <w:rPr>
          <w:rFonts w:ascii="Times New Roman" w:hAnsi="Times New Roman"/>
          <w:sz w:val="24"/>
        </w:rPr>
        <w:br/>
        <w:t>The three-layer validation system (local HSV check + Gemini AI + CNN) ensures robustness and prevents misuse. The application is fully deployable on a lo</w:t>
      </w:r>
      <w:r>
        <w:rPr>
          <w:rFonts w:ascii="Times New Roman" w:hAnsi="Times New Roman"/>
          <w:sz w:val="24"/>
        </w:rPr>
        <w:t>cal server and accessible on mobile devices, making it practical for field use in coffee-growing regions of Kerala, Karnataka, and Tamil Nadu.</w:t>
      </w:r>
    </w:p>
    <w:p w:rsidR="00DD1A55" w:rsidRDefault="00B80C0C">
      <w:pPr>
        <w:spacing w:before="240" w:after="120"/>
      </w:pPr>
      <w:r>
        <w:rPr>
          <w:rFonts w:ascii="Times New Roman" w:hAnsi="Times New Roman"/>
          <w:b/>
          <w:sz w:val="32"/>
        </w:rPr>
        <w:t>8.2  Future Scope</w:t>
      </w:r>
    </w:p>
    <w:p w:rsidR="00DD1A55" w:rsidRDefault="00B80C0C">
      <w:pPr>
        <w:spacing w:line="360" w:lineRule="exact"/>
        <w:jc w:val="both"/>
      </w:pPr>
      <w:r>
        <w:rPr>
          <w:rFonts w:ascii="Times New Roman" w:hAnsi="Times New Roman"/>
          <w:sz w:val="24"/>
        </w:rPr>
        <w:t>1. Model Improvement: Retrain the CNN on a larger, more diverse dataset including images from d</w:t>
      </w:r>
      <w:r>
        <w:rPr>
          <w:rFonts w:ascii="Times New Roman" w:hAnsi="Times New Roman"/>
          <w:sz w:val="24"/>
        </w:rPr>
        <w:t>ifferent coffee-growing regions and lighting conditions to improve generalization accuracy.</w:t>
      </w:r>
      <w:r>
        <w:rPr>
          <w:rFonts w:ascii="Times New Roman" w:hAnsi="Times New Roman"/>
          <w:sz w:val="24"/>
        </w:rPr>
        <w:br/>
      </w:r>
      <w:r>
        <w:rPr>
          <w:rFonts w:ascii="Times New Roman" w:hAnsi="Times New Roman"/>
          <w:sz w:val="24"/>
        </w:rPr>
        <w:br/>
        <w:t>2. Mobile Application: Develop a native Android/iOS application with an integrated camera for real-time grading without requiring a browser or server setup.</w:t>
      </w:r>
      <w:r>
        <w:rPr>
          <w:rFonts w:ascii="Times New Roman" w:hAnsi="Times New Roman"/>
          <w:sz w:val="24"/>
        </w:rPr>
        <w:br/>
      </w:r>
      <w:r>
        <w:rPr>
          <w:rFonts w:ascii="Times New Roman" w:hAnsi="Times New Roman"/>
          <w:sz w:val="24"/>
        </w:rPr>
        <w:br/>
        <w:t>3. Ed</w:t>
      </w:r>
      <w:r>
        <w:rPr>
          <w:rFonts w:ascii="Times New Roman" w:hAnsi="Times New Roman"/>
          <w:sz w:val="24"/>
        </w:rPr>
        <w:t>ge Deployment: Optimize the CNN model using TensorFlow Lite for deployment on low-cost edge devices (Raspberry Pi) that farmers can operate without internet connectivity.</w:t>
      </w:r>
      <w:r>
        <w:rPr>
          <w:rFonts w:ascii="Times New Roman" w:hAnsi="Times New Roman"/>
          <w:sz w:val="24"/>
        </w:rPr>
        <w:br/>
      </w:r>
      <w:r>
        <w:rPr>
          <w:rFonts w:ascii="Times New Roman" w:hAnsi="Times New Roman"/>
          <w:sz w:val="24"/>
        </w:rPr>
        <w:br/>
        <w:t>4. Multi-language Support: Add Malayalam, Kannada, and Tamil language support to imp</w:t>
      </w:r>
      <w:r>
        <w:rPr>
          <w:rFonts w:ascii="Times New Roman" w:hAnsi="Times New Roman"/>
          <w:sz w:val="24"/>
        </w:rPr>
        <w:t>rove accessibility for regional farmers.</w:t>
      </w:r>
      <w:r>
        <w:rPr>
          <w:rFonts w:ascii="Times New Roman" w:hAnsi="Times New Roman"/>
          <w:sz w:val="24"/>
        </w:rPr>
        <w:br/>
      </w:r>
      <w:r>
        <w:rPr>
          <w:rFonts w:ascii="Times New Roman" w:hAnsi="Times New Roman"/>
          <w:sz w:val="24"/>
        </w:rPr>
        <w:br/>
      </w:r>
      <w:r>
        <w:rPr>
          <w:rFonts w:ascii="Times New Roman" w:hAnsi="Times New Roman"/>
          <w:sz w:val="24"/>
        </w:rPr>
        <w:lastRenderedPageBreak/>
        <w:t>5. Disease Detection: Extend the model to detect common coffee cherry diseases in addition to drying stage grading.</w:t>
      </w:r>
      <w:r>
        <w:rPr>
          <w:rFonts w:ascii="Times New Roman" w:hAnsi="Times New Roman"/>
          <w:sz w:val="24"/>
        </w:rPr>
        <w:br/>
      </w:r>
      <w:r>
        <w:rPr>
          <w:rFonts w:ascii="Times New Roman" w:hAnsi="Times New Roman"/>
          <w:sz w:val="24"/>
        </w:rPr>
        <w:br/>
        <w:t>6. Weight Integration: Integrate a load cell sensor to measure batch weight and calculate total b</w:t>
      </w:r>
      <w:r>
        <w:rPr>
          <w:rFonts w:ascii="Times New Roman" w:hAnsi="Times New Roman"/>
          <w:sz w:val="24"/>
        </w:rPr>
        <w:t>atch value based on grade and weight automatically.</w:t>
      </w:r>
      <w:r>
        <w:rPr>
          <w:rFonts w:ascii="Times New Roman" w:hAnsi="Times New Roman"/>
          <w:sz w:val="24"/>
        </w:rPr>
        <w:br/>
      </w:r>
      <w:r>
        <w:rPr>
          <w:rFonts w:ascii="Times New Roman" w:hAnsi="Times New Roman"/>
          <w:sz w:val="24"/>
        </w:rPr>
        <w:br/>
        <w:t>7. Blockchain Traceability: Integrate blockchain-based traceability linking grade, price, farmer identity, and batch date for supply chain transparency.</w:t>
      </w:r>
    </w:p>
    <w:p w:rsidR="00DD1A55" w:rsidRDefault="00B80C0C">
      <w:r>
        <w:br w:type="page"/>
      </w:r>
    </w:p>
    <w:p w:rsidR="00DD1A55" w:rsidRDefault="00B80C0C">
      <w:pPr>
        <w:spacing w:before="200" w:after="320"/>
        <w:jc w:val="center"/>
      </w:pPr>
      <w:r>
        <w:rPr>
          <w:rFonts w:ascii="Times New Roman" w:hAnsi="Times New Roman"/>
          <w:b/>
          <w:sz w:val="36"/>
        </w:rPr>
        <w:lastRenderedPageBreak/>
        <w:t>REFERENCES</w:t>
      </w:r>
    </w:p>
    <w:p w:rsidR="00DD1A55" w:rsidRDefault="00B80C0C">
      <w:pPr>
        <w:spacing w:after="120" w:line="360" w:lineRule="exact"/>
        <w:jc w:val="both"/>
      </w:pPr>
      <w:r>
        <w:rPr>
          <w:rFonts w:ascii="Times New Roman" w:hAnsi="Times New Roman"/>
          <w:sz w:val="24"/>
        </w:rPr>
        <w:t>[1] Soni, P., et al. (2020). "Deep Le</w:t>
      </w:r>
      <w:r>
        <w:rPr>
          <w:rFonts w:ascii="Times New Roman" w:hAnsi="Times New Roman"/>
          <w:sz w:val="24"/>
        </w:rPr>
        <w:t>arning-Based Coffee Cherry Classification." International Journal of Agricultural Engineering, 13(2), 45–52.</w:t>
      </w:r>
    </w:p>
    <w:p w:rsidR="00DD1A55" w:rsidRDefault="00B80C0C">
      <w:pPr>
        <w:spacing w:after="120" w:line="360" w:lineRule="exact"/>
        <w:jc w:val="both"/>
      </w:pPr>
      <w:r>
        <w:rPr>
          <w:rFonts w:ascii="Times New Roman" w:hAnsi="Times New Roman"/>
          <w:sz w:val="24"/>
        </w:rPr>
        <w:t>[2] Kurichiyil, J., et al. (2021). "MobileNetV2 for Real-Time Coffee Ripeness Detection." Proceedings of ICCCA 2021.</w:t>
      </w:r>
    </w:p>
    <w:p w:rsidR="00DD1A55" w:rsidRDefault="00B80C0C">
      <w:pPr>
        <w:spacing w:after="120" w:line="360" w:lineRule="exact"/>
        <w:jc w:val="both"/>
      </w:pPr>
      <w:r>
        <w:rPr>
          <w:rFonts w:ascii="Times New Roman" w:hAnsi="Times New Roman"/>
          <w:sz w:val="24"/>
        </w:rPr>
        <w:t xml:space="preserve">[3] Mutis, A., et al. (2022). </w:t>
      </w:r>
      <w:r>
        <w:rPr>
          <w:rFonts w:ascii="Times New Roman" w:hAnsi="Times New Roman"/>
          <w:sz w:val="24"/>
        </w:rPr>
        <w:t>"Transfer Learning for Coffee Drying Stage Classification." Computers and Electronics in Agriculture, 195, 106782.</w:t>
      </w:r>
    </w:p>
    <w:p w:rsidR="00DD1A55" w:rsidRDefault="00B80C0C">
      <w:pPr>
        <w:spacing w:after="120" w:line="360" w:lineRule="exact"/>
        <w:jc w:val="both"/>
      </w:pPr>
      <w:r>
        <w:rPr>
          <w:rFonts w:ascii="Times New Roman" w:hAnsi="Times New Roman"/>
          <w:sz w:val="24"/>
        </w:rPr>
        <w:t>[4] Huang, C., et al. (2023). "CLAHE Preprocessing for Fruit Quality CNN Models." Biosystems Engineering, 226, 112–125.</w:t>
      </w:r>
    </w:p>
    <w:p w:rsidR="00DD1A55" w:rsidRDefault="00B80C0C">
      <w:pPr>
        <w:spacing w:after="120" w:line="360" w:lineRule="exact"/>
        <w:jc w:val="both"/>
      </w:pPr>
      <w:r>
        <w:rPr>
          <w:rFonts w:ascii="Times New Roman" w:hAnsi="Times New Roman"/>
          <w:sz w:val="24"/>
        </w:rPr>
        <w:t>[5] Krishnamurthy, S.</w:t>
      </w:r>
      <w:r>
        <w:rPr>
          <w:rFonts w:ascii="Times New Roman" w:hAnsi="Times New Roman"/>
          <w:sz w:val="24"/>
        </w:rPr>
        <w:t>, et al. (2022). "Smartphone-Based Indian Coffee Grading Using SVM." Journal of Agricultural Informatics, 13(1).</w:t>
      </w:r>
    </w:p>
    <w:p w:rsidR="00DD1A55" w:rsidRDefault="00B80C0C">
      <w:pPr>
        <w:spacing w:after="120" w:line="360" w:lineRule="exact"/>
        <w:jc w:val="both"/>
      </w:pPr>
      <w:r>
        <w:rPr>
          <w:rFonts w:ascii="Times New Roman" w:hAnsi="Times New Roman"/>
          <w:sz w:val="24"/>
        </w:rPr>
        <w:t>[6] LeCun, Y., Bengio, Y., &amp; Hinton, G. (2015). "Deep learning." Nature, 521(7553), 436–444.</w:t>
      </w:r>
    </w:p>
    <w:p w:rsidR="00DD1A55" w:rsidRDefault="00B80C0C">
      <w:pPr>
        <w:spacing w:after="120" w:line="360" w:lineRule="exact"/>
        <w:jc w:val="both"/>
      </w:pPr>
      <w:r>
        <w:rPr>
          <w:rFonts w:ascii="Times New Roman" w:hAnsi="Times New Roman"/>
          <w:sz w:val="24"/>
        </w:rPr>
        <w:t>[7] Raza, A., et al. (2021). "Image Processing for</w:t>
      </w:r>
      <w:r>
        <w:rPr>
          <w:rFonts w:ascii="Times New Roman" w:hAnsi="Times New Roman"/>
          <w:sz w:val="24"/>
        </w:rPr>
        <w:t xml:space="preserve"> Agricultural Applications." Journal of Food Engineering, 305, 110612.</w:t>
      </w:r>
    </w:p>
    <w:p w:rsidR="00DD1A55" w:rsidRDefault="00B80C0C">
      <w:pPr>
        <w:spacing w:after="120" w:line="360" w:lineRule="exact"/>
        <w:jc w:val="both"/>
      </w:pPr>
      <w:r>
        <w:rPr>
          <w:rFonts w:ascii="Times New Roman" w:hAnsi="Times New Roman"/>
          <w:sz w:val="24"/>
        </w:rPr>
        <w:t>[8] Flask Documentation. https://flask.palletsprojects.com/</w:t>
      </w:r>
    </w:p>
    <w:p w:rsidR="00DD1A55" w:rsidRDefault="00B80C0C">
      <w:pPr>
        <w:spacing w:after="120" w:line="360" w:lineRule="exact"/>
        <w:jc w:val="both"/>
      </w:pPr>
      <w:r>
        <w:rPr>
          <w:rFonts w:ascii="Times New Roman" w:hAnsi="Times New Roman"/>
          <w:sz w:val="24"/>
        </w:rPr>
        <w:t>[9] TensorFlow Documentation. https://www.tensorflow.org/</w:t>
      </w:r>
    </w:p>
    <w:p w:rsidR="00DD1A55" w:rsidRDefault="00B80C0C">
      <w:pPr>
        <w:spacing w:after="120" w:line="360" w:lineRule="exact"/>
        <w:jc w:val="both"/>
      </w:pPr>
      <w:r>
        <w:rPr>
          <w:rFonts w:ascii="Times New Roman" w:hAnsi="Times New Roman"/>
          <w:sz w:val="24"/>
        </w:rPr>
        <w:t>[10] React.js Documentation. https://react.dev/</w:t>
      </w:r>
    </w:p>
    <w:p w:rsidR="00DD1A55" w:rsidRDefault="00B80C0C">
      <w:pPr>
        <w:spacing w:after="120" w:line="360" w:lineRule="exact"/>
        <w:jc w:val="both"/>
      </w:pPr>
      <w:r>
        <w:rPr>
          <w:rFonts w:ascii="Times New Roman" w:hAnsi="Times New Roman"/>
          <w:sz w:val="24"/>
        </w:rPr>
        <w:t xml:space="preserve">[11] OpenCV </w:t>
      </w:r>
      <w:r>
        <w:rPr>
          <w:rFonts w:ascii="Times New Roman" w:hAnsi="Times New Roman"/>
          <w:sz w:val="24"/>
        </w:rPr>
        <w:t>Documentation. https://docs.opencv.org/</w:t>
      </w:r>
    </w:p>
    <w:p w:rsidR="00DD1A55" w:rsidRDefault="00B80C0C">
      <w:pPr>
        <w:spacing w:after="120" w:line="360" w:lineRule="exact"/>
        <w:jc w:val="both"/>
      </w:pPr>
      <w:r>
        <w:rPr>
          <w:rFonts w:ascii="Times New Roman" w:hAnsi="Times New Roman"/>
          <w:sz w:val="24"/>
        </w:rPr>
        <w:t>[12] Google Generative AI Documentation. https://ai.google.dev/</w:t>
      </w:r>
    </w:p>
    <w:p w:rsidR="00DD1A55" w:rsidRDefault="00B80C0C">
      <w:r>
        <w:br w:type="page"/>
      </w:r>
    </w:p>
    <w:p w:rsidR="00DD1A55" w:rsidRDefault="00B80C0C">
      <w:pPr>
        <w:spacing w:before="200" w:after="120"/>
        <w:jc w:val="center"/>
      </w:pPr>
      <w:r>
        <w:rPr>
          <w:rFonts w:ascii="Times New Roman" w:hAnsi="Times New Roman"/>
          <w:b/>
          <w:sz w:val="36"/>
        </w:rPr>
        <w:lastRenderedPageBreak/>
        <w:t>APPENDIX A</w:t>
      </w:r>
    </w:p>
    <w:p w:rsidR="00DD1A55" w:rsidRDefault="00B80C0C">
      <w:pPr>
        <w:spacing w:after="320"/>
        <w:jc w:val="center"/>
      </w:pPr>
      <w:r>
        <w:rPr>
          <w:rFonts w:ascii="Times New Roman" w:hAnsi="Times New Roman"/>
          <w:b/>
          <w:sz w:val="36"/>
        </w:rPr>
        <w:t>SAMPLE CODE</w:t>
      </w:r>
    </w:p>
    <w:p w:rsidR="00DD1A55" w:rsidRDefault="00B80C0C">
      <w:pPr>
        <w:spacing w:after="160"/>
      </w:pPr>
      <w:r>
        <w:rPr>
          <w:rFonts w:ascii="Times New Roman" w:hAnsi="Times New Roman"/>
          <w:b/>
          <w:sz w:val="24"/>
        </w:rPr>
        <w:t>1. Backend (app.py)</w:t>
      </w:r>
    </w:p>
    <w:p w:rsidR="00DD1A55" w:rsidRDefault="00B80C0C">
      <w:r>
        <w:rPr>
          <w:rFonts w:ascii="Courier New" w:hAnsi="Courier New"/>
          <w:sz w:val="18"/>
        </w:rPr>
        <w:t>from flask_cors import CORS</w:t>
      </w:r>
      <w:r>
        <w:rPr>
          <w:rFonts w:ascii="Courier New" w:hAnsi="Courier New"/>
          <w:sz w:val="18"/>
        </w:rPr>
        <w:br/>
        <w:t>import base64</w:t>
      </w:r>
      <w:r>
        <w:rPr>
          <w:rFonts w:ascii="Courier New" w:hAnsi="Courier New"/>
          <w:sz w:val="18"/>
        </w:rPr>
        <w:br/>
        <w:t>import cv2</w:t>
      </w:r>
      <w:r>
        <w:rPr>
          <w:rFonts w:ascii="Courier New" w:hAnsi="Courier New"/>
          <w:sz w:val="18"/>
        </w:rPr>
        <w:br/>
        <w:t>import numpy as np</w:t>
      </w:r>
      <w:r>
        <w:rPr>
          <w:rFonts w:ascii="Courier New" w:hAnsi="Courier New"/>
          <w:sz w:val="18"/>
        </w:rPr>
        <w:br/>
      </w:r>
      <w:r>
        <w:rPr>
          <w:rFonts w:ascii="Courier New" w:hAnsi="Courier New"/>
          <w:sz w:val="18"/>
        </w:rPr>
        <w:br/>
        <w:t xml:space="preserve">from flask import Flask, request, </w:t>
      </w:r>
      <w:r>
        <w:rPr>
          <w:rFonts w:ascii="Courier New" w:hAnsi="Courier New"/>
          <w:sz w:val="18"/>
        </w:rPr>
        <w:t>jsonify, send_from_directory</w:t>
      </w:r>
      <w:r>
        <w:rPr>
          <w:rFonts w:ascii="Courier New" w:hAnsi="Courier New"/>
          <w:sz w:val="18"/>
        </w:rPr>
        <w:br/>
        <w:t>from flask_cors import CORS</w:t>
      </w:r>
      <w:r>
        <w:rPr>
          <w:rFonts w:ascii="Courier New" w:hAnsi="Courier New"/>
          <w:sz w:val="18"/>
        </w:rPr>
        <w:br/>
        <w:t>import tensorflow as tf</w:t>
      </w:r>
      <w:r>
        <w:rPr>
          <w:rFonts w:ascii="Courier New" w:hAnsi="Courier New"/>
          <w:sz w:val="18"/>
        </w:rPr>
        <w:br/>
        <w:t>import numpy as np</w:t>
      </w:r>
      <w:r>
        <w:rPr>
          <w:rFonts w:ascii="Courier New" w:hAnsi="Courier New"/>
          <w:sz w:val="18"/>
        </w:rPr>
        <w:br/>
        <w:t>from PIL import Image</w:t>
      </w:r>
      <w:r>
        <w:rPr>
          <w:rFonts w:ascii="Courier New" w:hAnsi="Courier New"/>
          <w:sz w:val="18"/>
        </w:rPr>
        <w:br/>
        <w:t>import io</w:t>
      </w:r>
      <w:r>
        <w:rPr>
          <w:rFonts w:ascii="Courier New" w:hAnsi="Courier New"/>
          <w:sz w:val="18"/>
        </w:rPr>
        <w:br/>
        <w:t>import os</w:t>
      </w:r>
      <w:r>
        <w:rPr>
          <w:rFonts w:ascii="Courier New" w:hAnsi="Courier New"/>
          <w:sz w:val="18"/>
        </w:rPr>
        <w:br/>
        <w:t>import json</w:t>
      </w:r>
      <w:r>
        <w:rPr>
          <w:rFonts w:ascii="Courier New" w:hAnsi="Courier New"/>
          <w:sz w:val="18"/>
        </w:rPr>
        <w:br/>
        <w:t>from dotenv import load_dotenv</w:t>
      </w:r>
      <w:r>
        <w:rPr>
          <w:rFonts w:ascii="Courier New" w:hAnsi="Courier New"/>
          <w:sz w:val="18"/>
        </w:rPr>
        <w:br/>
        <w:t>import google.generativeai as genai</w:t>
      </w:r>
      <w:r>
        <w:rPr>
          <w:rFonts w:ascii="Courier New" w:hAnsi="Courier New"/>
          <w:sz w:val="18"/>
        </w:rPr>
        <w:br/>
        <w:t>import sqlite3</w:t>
      </w:r>
      <w:r>
        <w:rPr>
          <w:rFonts w:ascii="Courier New" w:hAnsi="Courier New"/>
          <w:sz w:val="18"/>
        </w:rPr>
        <w:br/>
        <w:t>from datetime import</w:t>
      </w:r>
      <w:r>
        <w:rPr>
          <w:rFonts w:ascii="Courier New" w:hAnsi="Courier New"/>
          <w:sz w:val="18"/>
        </w:rPr>
        <w:t xml:space="preserve"> datetime</w:t>
      </w:r>
      <w:r>
        <w:rPr>
          <w:rFonts w:ascii="Courier New" w:hAnsi="Courier New"/>
          <w:sz w:val="18"/>
        </w:rPr>
        <w:br/>
      </w:r>
      <w:r>
        <w:rPr>
          <w:rFonts w:ascii="Courier New" w:hAnsi="Courier New"/>
          <w:sz w:val="18"/>
        </w:rPr>
        <w:br/>
        <w:t>load_dotenv()</w:t>
      </w:r>
      <w:r>
        <w:rPr>
          <w:rFonts w:ascii="Courier New" w:hAnsi="Courier New"/>
          <w:sz w:val="18"/>
        </w:rPr>
        <w:br/>
        <w:t>GEMINI_AVAILABLE = False</w:t>
      </w:r>
      <w:r>
        <w:rPr>
          <w:rFonts w:ascii="Courier New" w:hAnsi="Courier New"/>
          <w:sz w:val="18"/>
        </w:rPr>
        <w:br/>
        <w:t>if os.getenv("GEMINI_API_KEY"):</w:t>
      </w:r>
      <w:r>
        <w:rPr>
          <w:rFonts w:ascii="Courier New" w:hAnsi="Courier New"/>
          <w:sz w:val="18"/>
        </w:rPr>
        <w:br/>
        <w:t xml:space="preserve">    genai.configure(api_key=os.getenv("GEMINI_API_KEY"))</w:t>
      </w:r>
      <w:r>
        <w:rPr>
          <w:rFonts w:ascii="Courier New" w:hAnsi="Courier New"/>
          <w:sz w:val="18"/>
        </w:rPr>
        <w:br/>
        <w:t xml:space="preserve">    GEMINI_AVAILABLE = True</w:t>
      </w:r>
      <w:r>
        <w:rPr>
          <w:rFonts w:ascii="Courier New" w:hAnsi="Courier New"/>
          <w:sz w:val="18"/>
        </w:rPr>
        <w:br/>
        <w:t xml:space="preserve">    print("DEBUG: GEMINI_API_KEY found. GEMINI_AVAILABLE = True")</w:t>
      </w:r>
      <w:r>
        <w:rPr>
          <w:rFonts w:ascii="Courier New" w:hAnsi="Courier New"/>
          <w:sz w:val="18"/>
        </w:rPr>
        <w:br/>
        <w:t>else:</w:t>
      </w:r>
      <w:r>
        <w:rPr>
          <w:rFonts w:ascii="Courier New" w:hAnsi="Courier New"/>
          <w:sz w:val="18"/>
        </w:rPr>
        <w:br/>
        <w:t xml:space="preserve">    print("DEBUG:</w:t>
      </w:r>
      <w:r>
        <w:rPr>
          <w:rFonts w:ascii="Courier New" w:hAnsi="Courier New"/>
          <w:sz w:val="18"/>
        </w:rPr>
        <w:t xml:space="preserve"> GEMINI_API_KEY NOT found. GEMINI_AVAILABLE = False")</w:t>
      </w:r>
      <w:r>
        <w:rPr>
          <w:rFonts w:ascii="Courier New" w:hAnsi="Courier New"/>
          <w:sz w:val="18"/>
        </w:rPr>
        <w:br/>
      </w:r>
      <w:r>
        <w:rPr>
          <w:rFonts w:ascii="Courier New" w:hAnsi="Courier New"/>
          <w:sz w:val="18"/>
        </w:rPr>
        <w:br/>
        <w:t>def apply_clahe(image):</w:t>
      </w:r>
      <w:r>
        <w:rPr>
          <w:rFonts w:ascii="Courier New" w:hAnsi="Courier New"/>
          <w:sz w:val="18"/>
        </w:rPr>
        <w:br/>
        <w:t xml:space="preserve">    lab = cv2.cvtColor(image, cv2.COLOR_RGB2LAB)</w:t>
      </w:r>
      <w:r>
        <w:rPr>
          <w:rFonts w:ascii="Courier New" w:hAnsi="Courier New"/>
          <w:sz w:val="18"/>
        </w:rPr>
        <w:br/>
        <w:t xml:space="preserve">    l, a, b = cv2.split(lab)</w:t>
      </w:r>
      <w:r>
        <w:rPr>
          <w:rFonts w:ascii="Courier New" w:hAnsi="Courier New"/>
          <w:sz w:val="18"/>
        </w:rPr>
        <w:br/>
      </w:r>
      <w:r>
        <w:rPr>
          <w:rFonts w:ascii="Courier New" w:hAnsi="Courier New"/>
          <w:sz w:val="18"/>
        </w:rPr>
        <w:br/>
        <w:t xml:space="preserve">    clahe = cv2.createCLAHE(clipLimit=2.0, tileGridSize=(8,8))</w:t>
      </w:r>
      <w:r>
        <w:rPr>
          <w:rFonts w:ascii="Courier New" w:hAnsi="Courier New"/>
          <w:sz w:val="18"/>
        </w:rPr>
        <w:br/>
        <w:t xml:space="preserve">    l_clahe = clahe.apply(l)</w:t>
      </w:r>
      <w:r>
        <w:rPr>
          <w:rFonts w:ascii="Courier New" w:hAnsi="Courier New"/>
          <w:sz w:val="18"/>
        </w:rPr>
        <w:br/>
      </w:r>
      <w:r>
        <w:rPr>
          <w:rFonts w:ascii="Courier New" w:hAnsi="Courier New"/>
          <w:sz w:val="18"/>
        </w:rPr>
        <w:br/>
        <w:t xml:space="preserve">    l</w:t>
      </w:r>
      <w:r>
        <w:rPr>
          <w:rFonts w:ascii="Courier New" w:hAnsi="Courier New"/>
          <w:sz w:val="18"/>
        </w:rPr>
        <w:t>ab = cv2.merge((l_clahe, a, b))</w:t>
      </w:r>
      <w:r>
        <w:rPr>
          <w:rFonts w:ascii="Courier New" w:hAnsi="Courier New"/>
          <w:sz w:val="18"/>
        </w:rPr>
        <w:br/>
        <w:t xml:space="preserve">    return cv2.cvtColor(lab, cv2.COLOR_LAB2RGB)</w:t>
      </w:r>
      <w:r>
        <w:rPr>
          <w:rFonts w:ascii="Courier New" w:hAnsi="Courier New"/>
          <w:sz w:val="18"/>
        </w:rPr>
        <w:br/>
      </w:r>
      <w:r>
        <w:rPr>
          <w:rFonts w:ascii="Courier New" w:hAnsi="Courier New"/>
          <w:sz w:val="18"/>
        </w:rPr>
        <w:br/>
        <w:t>def get_db_connection():</w:t>
      </w:r>
      <w:r>
        <w:rPr>
          <w:rFonts w:ascii="Courier New" w:hAnsi="Courier New"/>
          <w:sz w:val="18"/>
        </w:rPr>
        <w:br/>
        <w:t xml:space="preserve">    conn = sqlite3.connect('coffee_history.db')</w:t>
      </w:r>
      <w:r>
        <w:rPr>
          <w:rFonts w:ascii="Courier New" w:hAnsi="Courier New"/>
          <w:sz w:val="18"/>
        </w:rPr>
        <w:br/>
        <w:t xml:space="preserve">    conn.row_factory = sqlite3.Row</w:t>
      </w:r>
      <w:r>
        <w:rPr>
          <w:rFonts w:ascii="Courier New" w:hAnsi="Courier New"/>
          <w:sz w:val="18"/>
        </w:rPr>
        <w:br/>
        <w:t xml:space="preserve">    return conn</w:t>
      </w:r>
      <w:r>
        <w:rPr>
          <w:rFonts w:ascii="Courier New" w:hAnsi="Courier New"/>
          <w:sz w:val="18"/>
        </w:rPr>
        <w:br/>
      </w:r>
      <w:r>
        <w:rPr>
          <w:rFonts w:ascii="Courier New" w:hAnsi="Courier New"/>
          <w:sz w:val="18"/>
        </w:rPr>
        <w:br/>
        <w:t>def init_db():</w:t>
      </w:r>
      <w:r>
        <w:rPr>
          <w:rFonts w:ascii="Courier New" w:hAnsi="Courier New"/>
          <w:sz w:val="18"/>
        </w:rPr>
        <w:br/>
        <w:t xml:space="preserve">    conn = get_db_connection()</w:t>
      </w:r>
      <w:r>
        <w:rPr>
          <w:rFonts w:ascii="Courier New" w:hAnsi="Courier New"/>
          <w:sz w:val="18"/>
        </w:rPr>
        <w:br/>
        <w:t xml:space="preserve">    </w:t>
      </w:r>
      <w:r>
        <w:rPr>
          <w:rFonts w:ascii="Courier New" w:hAnsi="Courier New"/>
          <w:sz w:val="18"/>
        </w:rPr>
        <w:t>conn.execute('''</w:t>
      </w:r>
      <w:r>
        <w:rPr>
          <w:rFonts w:ascii="Courier New" w:hAnsi="Courier New"/>
          <w:sz w:val="18"/>
        </w:rPr>
        <w:br/>
        <w:t xml:space="preserve">        CREATE TABLE IF NOT EXISTS history (</w:t>
      </w:r>
      <w:r>
        <w:rPr>
          <w:rFonts w:ascii="Courier New" w:hAnsi="Courier New"/>
          <w:sz w:val="18"/>
        </w:rPr>
        <w:br/>
        <w:t xml:space="preserve">            id INTEGER PRIMARY KEY AUTOINCREMENT,</w:t>
      </w:r>
      <w:r>
        <w:rPr>
          <w:rFonts w:ascii="Courier New" w:hAnsi="Courier New"/>
          <w:sz w:val="18"/>
        </w:rPr>
        <w:br/>
        <w:t xml:space="preserve">            timestamp TEXT NOT NULL,</w:t>
      </w:r>
      <w:r>
        <w:rPr>
          <w:rFonts w:ascii="Courier New" w:hAnsi="Courier New"/>
          <w:sz w:val="18"/>
        </w:rPr>
        <w:br/>
        <w:t xml:space="preserve">            class_name TEXT NOT NULL,</w:t>
      </w:r>
      <w:r>
        <w:rPr>
          <w:rFonts w:ascii="Courier New" w:hAnsi="Courier New"/>
          <w:sz w:val="18"/>
        </w:rPr>
        <w:br/>
        <w:t xml:space="preserve">            price_per_kg REAL,</w:t>
      </w:r>
      <w:r>
        <w:rPr>
          <w:rFonts w:ascii="Courier New" w:hAnsi="Courier New"/>
          <w:sz w:val="18"/>
        </w:rPr>
        <w:br/>
        <w:t xml:space="preserve">            drying_days TEXT,</w:t>
      </w:r>
      <w:r>
        <w:rPr>
          <w:rFonts w:ascii="Courier New" w:hAnsi="Courier New"/>
          <w:sz w:val="18"/>
        </w:rPr>
        <w:br/>
      </w:r>
      <w:r>
        <w:rPr>
          <w:rFonts w:ascii="Courier New" w:hAnsi="Courier New"/>
          <w:sz w:val="18"/>
        </w:rPr>
        <w:lastRenderedPageBreak/>
        <w:t xml:space="preserve">        </w:t>
      </w:r>
      <w:r>
        <w:rPr>
          <w:rFonts w:ascii="Courier New" w:hAnsi="Courier New"/>
          <w:sz w:val="18"/>
        </w:rPr>
        <w:t xml:space="preserve">    recommendation TEXT,</w:t>
      </w:r>
      <w:r>
        <w:rPr>
          <w:rFonts w:ascii="Courier New" w:hAnsi="Courier New"/>
          <w:sz w:val="18"/>
        </w:rPr>
        <w:br/>
        <w:t xml:space="preserve">            grade TEXT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conn.commit()</w:t>
      </w:r>
      <w:r>
        <w:rPr>
          <w:rFonts w:ascii="Courier New" w:hAnsi="Courier New"/>
          <w:sz w:val="18"/>
        </w:rPr>
        <w:br/>
        <w:t xml:space="preserve">    conn.close()</w:t>
      </w:r>
      <w:r>
        <w:rPr>
          <w:rFonts w:ascii="Courier New" w:hAnsi="Courier New"/>
          <w:sz w:val="18"/>
        </w:rPr>
        <w:br/>
      </w:r>
      <w:r>
        <w:rPr>
          <w:rFonts w:ascii="Courier New" w:hAnsi="Courier New"/>
          <w:sz w:val="18"/>
        </w:rPr>
        <w:br/>
        <w:t># Path to the React build folder (relative to this file)</w:t>
      </w:r>
      <w:r>
        <w:rPr>
          <w:rFonts w:ascii="Courier New" w:hAnsi="Courier New"/>
          <w:sz w:val="18"/>
        </w:rPr>
        <w:br/>
        <w:t>REACT_BUILD_DIR = os.path.join(os.path.dirname(__file__), '..', 'mini-project', 'build')</w:t>
      </w:r>
      <w:r>
        <w:rPr>
          <w:rFonts w:ascii="Courier New" w:hAnsi="Courier New"/>
          <w:sz w:val="18"/>
        </w:rPr>
        <w:br/>
      </w:r>
      <w:r>
        <w:rPr>
          <w:rFonts w:ascii="Courier New" w:hAnsi="Courier New"/>
          <w:sz w:val="18"/>
        </w:rPr>
        <w:br/>
        <w:t xml:space="preserve">app = </w:t>
      </w:r>
      <w:r>
        <w:rPr>
          <w:rFonts w:ascii="Courier New" w:hAnsi="Courier New"/>
          <w:sz w:val="18"/>
        </w:rPr>
        <w:t>Flask(__name__, static_folder=REACT_BUILD_DIR, static_url_path='/')</w:t>
      </w:r>
      <w:r>
        <w:rPr>
          <w:rFonts w:ascii="Courier New" w:hAnsi="Courier New"/>
          <w:sz w:val="18"/>
        </w:rPr>
        <w:br/>
        <w:t>CORS(app)</w:t>
      </w:r>
      <w:r>
        <w:rPr>
          <w:rFonts w:ascii="Courier New" w:hAnsi="Courier New"/>
          <w:sz w:val="18"/>
        </w:rPr>
        <w:br/>
      </w:r>
      <w:r>
        <w:rPr>
          <w:rFonts w:ascii="Courier New" w:hAnsi="Courier New"/>
          <w:sz w:val="18"/>
        </w:rPr>
        <w:br/>
        <w:t># Serve React static files (JS, CSS, images, etc.)</w:t>
      </w:r>
      <w:r>
        <w:rPr>
          <w:rFonts w:ascii="Courier New" w:hAnsi="Courier New"/>
          <w:sz w:val="18"/>
        </w:rPr>
        <w:br/>
        <w:t>@app.route('/', defaults={'path': ''})</w:t>
      </w:r>
      <w:r>
        <w:rPr>
          <w:rFonts w:ascii="Courier New" w:hAnsi="Courier New"/>
          <w:sz w:val="18"/>
        </w:rPr>
        <w:br/>
        <w:t>@app.route('/&lt;path:path&gt;')</w:t>
      </w:r>
      <w:r>
        <w:rPr>
          <w:rFonts w:ascii="Courier New" w:hAnsi="Courier New"/>
          <w:sz w:val="18"/>
        </w:rPr>
        <w:br/>
        <w:t>def serve_react(path):</w:t>
      </w:r>
      <w:r>
        <w:rPr>
          <w:rFonts w:ascii="Courier New" w:hAnsi="Courier New"/>
          <w:sz w:val="18"/>
        </w:rPr>
        <w:br/>
        <w:t xml:space="preserve">    # If a real file exists in the bu</w:t>
      </w:r>
      <w:r>
        <w:rPr>
          <w:rFonts w:ascii="Courier New" w:hAnsi="Courier New"/>
          <w:sz w:val="18"/>
        </w:rPr>
        <w:t>ild folder, serve it</w:t>
      </w:r>
      <w:r>
        <w:rPr>
          <w:rFonts w:ascii="Courier New" w:hAnsi="Courier New"/>
          <w:sz w:val="18"/>
        </w:rPr>
        <w:br/>
        <w:t xml:space="preserve">    if path and os.path.exists(os.path.join(REACT_BUILD_DIR, path)):</w:t>
      </w:r>
      <w:r>
        <w:rPr>
          <w:rFonts w:ascii="Courier New" w:hAnsi="Courier New"/>
          <w:sz w:val="18"/>
        </w:rPr>
        <w:br/>
        <w:t xml:space="preserve">        return send_from_directory(REACT_BUILD_DIR, path)</w:t>
      </w:r>
      <w:r>
        <w:rPr>
          <w:rFonts w:ascii="Courier New" w:hAnsi="Courier New"/>
          <w:sz w:val="18"/>
        </w:rPr>
        <w:br/>
        <w:t xml:space="preserve">    # Otherwise serve index.html (React handles routing)</w:t>
      </w:r>
      <w:r>
        <w:rPr>
          <w:rFonts w:ascii="Courier New" w:hAnsi="Courier New"/>
          <w:sz w:val="18"/>
        </w:rPr>
        <w:br/>
        <w:t xml:space="preserve">    return send_from_directory(REACT_BUILD_DIR, 'in</w:t>
      </w:r>
      <w:r>
        <w:rPr>
          <w:rFonts w:ascii="Courier New" w:hAnsi="Courier New"/>
          <w:sz w:val="18"/>
        </w:rPr>
        <w:t>dex.html')</w:t>
      </w:r>
      <w:r>
        <w:rPr>
          <w:rFonts w:ascii="Courier New" w:hAnsi="Courier New"/>
          <w:sz w:val="18"/>
        </w:rPr>
        <w:br/>
      </w:r>
      <w:r>
        <w:rPr>
          <w:rFonts w:ascii="Courier New" w:hAnsi="Courier New"/>
          <w:sz w:val="18"/>
        </w:rPr>
        <w:br/>
        <w:t># Load model</w:t>
      </w:r>
      <w:r>
        <w:rPr>
          <w:rFonts w:ascii="Courier New" w:hAnsi="Courier New"/>
          <w:sz w:val="18"/>
        </w:rPr>
        <w:br/>
        <w:t>model = tf.keras.models.load_model("coffee_classifier_v2.h5")</w:t>
      </w:r>
      <w:r>
        <w:rPr>
          <w:rFonts w:ascii="Courier New" w:hAnsi="Courier New"/>
          <w:sz w:val="18"/>
        </w:rPr>
        <w:br/>
      </w:r>
      <w:r>
        <w:rPr>
          <w:rFonts w:ascii="Courier New" w:hAnsi="Courier New"/>
          <w:sz w:val="18"/>
        </w:rPr>
        <w:br/>
        <w:t>CLASS_NAMES = ["Fresh", "Fully_dried", "Mixed", "Partially_dried"]</w:t>
      </w:r>
      <w:r>
        <w:rPr>
          <w:rFonts w:ascii="Courier New" w:hAnsi="Courier New"/>
          <w:sz w:val="18"/>
        </w:rPr>
        <w:br/>
      </w:r>
      <w:r>
        <w:rPr>
          <w:rFonts w:ascii="Courier New" w:hAnsi="Courier New"/>
          <w:sz w:val="18"/>
        </w:rPr>
        <w:br/>
        <w:t>PRICE_MAP = {</w:t>
      </w:r>
      <w:r>
        <w:rPr>
          <w:rFonts w:ascii="Courier New" w:hAnsi="Courier New"/>
          <w:sz w:val="18"/>
        </w:rPr>
        <w:br/>
        <w:t xml:space="preserve">    "Fresh": 60,</w:t>
      </w:r>
      <w:r>
        <w:rPr>
          <w:rFonts w:ascii="Courier New" w:hAnsi="Courier New"/>
          <w:sz w:val="18"/>
        </w:rPr>
        <w:br/>
        <w:t xml:space="preserve">    "Mixed": 75,</w:t>
      </w:r>
      <w:r>
        <w:rPr>
          <w:rFonts w:ascii="Courier New" w:hAnsi="Courier New"/>
          <w:sz w:val="18"/>
        </w:rPr>
        <w:br/>
        <w:t xml:space="preserve">    "Partially_dried": 135,</w:t>
      </w:r>
      <w:r>
        <w:rPr>
          <w:rFonts w:ascii="Courier New" w:hAnsi="Courier New"/>
          <w:sz w:val="18"/>
        </w:rPr>
        <w:br/>
        <w:t xml:space="preserve">    "Fully_dried": 195</w:t>
      </w:r>
      <w:r>
        <w:rPr>
          <w:rFonts w:ascii="Courier New" w:hAnsi="Courier New"/>
          <w:sz w:val="18"/>
        </w:rPr>
        <w:br/>
        <w:t>}</w:t>
      </w:r>
      <w:r>
        <w:rPr>
          <w:rFonts w:ascii="Courier New" w:hAnsi="Courier New"/>
          <w:sz w:val="18"/>
        </w:rPr>
        <w:br/>
      </w:r>
      <w:r>
        <w:rPr>
          <w:rFonts w:ascii="Courier New" w:hAnsi="Courier New"/>
          <w:sz w:val="18"/>
        </w:rPr>
        <w:br/>
        <w:t>DRYING_INFO = {</w:t>
      </w:r>
      <w:r>
        <w:rPr>
          <w:rFonts w:ascii="Courier New" w:hAnsi="Courier New"/>
          <w:sz w:val="18"/>
        </w:rPr>
        <w:br/>
        <w:t xml:space="preserve">    "Fresh": {</w:t>
      </w:r>
      <w:r>
        <w:rPr>
          <w:rFonts w:ascii="Courier New" w:hAnsi="Courier New"/>
          <w:sz w:val="18"/>
        </w:rPr>
        <w:br/>
        <w:t xml:space="preserve">        "days": "15–25 days",</w:t>
      </w:r>
      <w:r>
        <w:rPr>
          <w:rFonts w:ascii="Courier New" w:hAnsi="Courier New"/>
          <w:sz w:val="18"/>
        </w:rPr>
        <w:br/>
        <w:t xml:space="preserve">        "tips": """**Detailed Drying Recommendation for Fresh Coffee Cherry:**</w:t>
      </w:r>
      <w:r>
        <w:rPr>
          <w:rFonts w:ascii="Courier New" w:hAnsi="Courier New"/>
          <w:sz w:val="18"/>
        </w:rPr>
        <w:br/>
      </w:r>
      <w:r>
        <w:rPr>
          <w:rFonts w:ascii="Courier New" w:hAnsi="Courier New"/>
          <w:sz w:val="18"/>
        </w:rPr>
        <w:br/>
        <w:t>- **Coffee Species**: Likely Arabica or Robusta, depending on the region (e.g., Wayanad/Coorg). At this stage, th</w:t>
      </w:r>
      <w:r>
        <w:rPr>
          <w:rFonts w:ascii="Courier New" w:hAnsi="Courier New"/>
          <w:sz w:val="18"/>
        </w:rPr>
        <w:t>e fruit is high in moisture (~65%).</w:t>
      </w:r>
      <w:r>
        <w:rPr>
          <w:rFonts w:ascii="Courier New" w:hAnsi="Courier New"/>
          <w:sz w:val="18"/>
        </w:rPr>
        <w:br/>
        <w:t>- **Current Stage Uses**: The fruit cannot be hulled or stored yet. It must be dried to produce "Cherry Coffee" or processed into parchment.</w:t>
      </w:r>
      <w:r>
        <w:rPr>
          <w:rFonts w:ascii="Courier New" w:hAnsi="Courier New"/>
          <w:sz w:val="18"/>
        </w:rPr>
        <w:br/>
        <w:t>- **Target Appearance**: The fruit must turn **dark brown/black** and become ha</w:t>
      </w:r>
      <w:r>
        <w:rPr>
          <w:rFonts w:ascii="Courier New" w:hAnsi="Courier New"/>
          <w:sz w:val="18"/>
        </w:rPr>
        <w:t>rd. This indicates moisture content has dropped to safe levels (10-12%), preventing mold and ensuring long-term stability.</w:t>
      </w:r>
      <w:r>
        <w:rPr>
          <w:rFonts w:ascii="Courier New" w:hAnsi="Courier New"/>
          <w:sz w:val="18"/>
        </w:rPr>
        <w:br/>
        <w:t>- **Drying Instructions**:</w:t>
      </w:r>
      <w:r>
        <w:rPr>
          <w:rFonts w:ascii="Courier New" w:hAnsi="Courier New"/>
          <w:sz w:val="18"/>
        </w:rPr>
        <w:br/>
        <w:t xml:space="preserve">  1. Spread the fresh cherries on raised beds or clean drying patios in a thin layer (3-5 cm).</w:t>
      </w:r>
      <w:r>
        <w:rPr>
          <w:rFonts w:ascii="Courier New" w:hAnsi="Courier New"/>
          <w:sz w:val="18"/>
        </w:rPr>
        <w:br/>
        <w:t xml:space="preserve">  2. Stir/t</w:t>
      </w:r>
      <w:r>
        <w:rPr>
          <w:rFonts w:ascii="Courier New" w:hAnsi="Courier New"/>
          <w:sz w:val="18"/>
        </w:rPr>
        <w:t>urn the cherries every 2-3 hours to ensure even drying and prevent fermentation.</w:t>
      </w:r>
      <w:r>
        <w:rPr>
          <w:rFonts w:ascii="Courier New" w:hAnsi="Courier New"/>
          <w:sz w:val="18"/>
        </w:rPr>
        <w:br/>
        <w:t xml:space="preserve">  3. Cover the cherries at night or during rain to avoid re-wetting.</w:t>
      </w:r>
      <w:r>
        <w:rPr>
          <w:rFonts w:ascii="Courier New" w:hAnsi="Courier New"/>
          <w:sz w:val="18"/>
        </w:rPr>
        <w:br/>
        <w:t xml:space="preserve">  4. Continue this process daily until the fruit rattles when shaken.</w:t>
      </w:r>
      <w:r>
        <w:rPr>
          <w:rFonts w:ascii="Courier New" w:hAnsi="Courier New"/>
          <w:sz w:val="18"/>
        </w:rPr>
        <w:br/>
        <w:t xml:space="preserve">- **Duration**: approximately 15–25 </w:t>
      </w:r>
      <w:r>
        <w:rPr>
          <w:rFonts w:ascii="Courier New" w:hAnsi="Courier New"/>
          <w:sz w:val="18"/>
        </w:rPr>
        <w:t>days depending on sunlight intensity."""</w:t>
      </w:r>
      <w:r>
        <w:rPr>
          <w:rFonts w:ascii="Courier New" w:hAnsi="Courier New"/>
          <w:sz w:val="18"/>
        </w:rPr>
        <w:br/>
        <w:t xml:space="preserve">    },</w:t>
      </w:r>
      <w:r>
        <w:rPr>
          <w:rFonts w:ascii="Courier New" w:hAnsi="Courier New"/>
          <w:sz w:val="18"/>
        </w:rPr>
        <w:br/>
        <w:t xml:space="preserve">    "Mixed": {</w:t>
      </w:r>
      <w:r>
        <w:rPr>
          <w:rFonts w:ascii="Courier New" w:hAnsi="Courier New"/>
          <w:sz w:val="18"/>
        </w:rPr>
        <w:br/>
        <w:t xml:space="preserve">        "days": "7–12 days",</w:t>
      </w:r>
      <w:r>
        <w:rPr>
          <w:rFonts w:ascii="Courier New" w:hAnsi="Courier New"/>
          <w:sz w:val="18"/>
        </w:rPr>
        <w:br/>
      </w:r>
      <w:r>
        <w:rPr>
          <w:rFonts w:ascii="Courier New" w:hAnsi="Courier New"/>
          <w:sz w:val="18"/>
        </w:rPr>
        <w:lastRenderedPageBreak/>
        <w:t xml:space="preserve">        "tips": """**Detailed Drying Recommendation for Mixed Batch:**</w:t>
      </w:r>
      <w:r>
        <w:rPr>
          <w:rFonts w:ascii="Courier New" w:hAnsi="Courier New"/>
          <w:sz w:val="18"/>
        </w:rPr>
        <w:br/>
      </w:r>
      <w:r>
        <w:rPr>
          <w:rFonts w:ascii="Courier New" w:hAnsi="Courier New"/>
          <w:sz w:val="18"/>
        </w:rPr>
        <w:br/>
        <w:t>- **Coffee Species**: Likely a mix of Arabica/Robusta. This batch contains cherries at vario</w:t>
      </w:r>
      <w:r>
        <w:rPr>
          <w:rFonts w:ascii="Courier New" w:hAnsi="Courier New"/>
          <w:sz w:val="18"/>
        </w:rPr>
        <w:t>us stages of drying (fresh to partially dried).</w:t>
      </w:r>
      <w:r>
        <w:rPr>
          <w:rFonts w:ascii="Courier New" w:hAnsi="Courier New"/>
          <w:sz w:val="18"/>
        </w:rPr>
        <w:br/>
        <w:t>- **Current Stage Uses**: Not ready for processing. The uneven moisture content poses a risk of spoilage for the drier beans if mixed with wetter ones.</w:t>
      </w:r>
      <w:r>
        <w:rPr>
          <w:rFonts w:ascii="Courier New" w:hAnsi="Courier New"/>
          <w:sz w:val="18"/>
        </w:rPr>
        <w:br/>
        <w:t>- **Target Appearance**: The entire batch needs to achie</w:t>
      </w:r>
      <w:r>
        <w:rPr>
          <w:rFonts w:ascii="Courier New" w:hAnsi="Courier New"/>
          <w:sz w:val="18"/>
        </w:rPr>
        <w:t>ve a uniform **dark, shriveled appearance**. Uniformity is key for consistent flavor and price.</w:t>
      </w:r>
      <w:r>
        <w:rPr>
          <w:rFonts w:ascii="Courier New" w:hAnsi="Courier New"/>
          <w:sz w:val="18"/>
        </w:rPr>
        <w:br/>
        <w:t>- **Drying Instructions**:</w:t>
      </w:r>
      <w:r>
        <w:rPr>
          <w:rFonts w:ascii="Courier New" w:hAnsi="Courier New"/>
          <w:sz w:val="18"/>
        </w:rPr>
        <w:br/>
        <w:t xml:space="preserve">  1. **Sort the cherries**: If possible, separate the fresh red/green fruits from the darker, drier ones to dry them separately.</w:t>
      </w:r>
      <w:r>
        <w:rPr>
          <w:rFonts w:ascii="Courier New" w:hAnsi="Courier New"/>
          <w:sz w:val="18"/>
        </w:rPr>
        <w:br/>
        <w:t xml:space="preserve">  2.</w:t>
      </w:r>
      <w:r>
        <w:rPr>
          <w:rFonts w:ascii="Courier New" w:hAnsi="Courier New"/>
          <w:sz w:val="18"/>
        </w:rPr>
        <w:t xml:space="preserve"> If separation isn't possible, spread the layer thinner than usual to allow maximum airflow.</w:t>
      </w:r>
      <w:r>
        <w:rPr>
          <w:rFonts w:ascii="Courier New" w:hAnsi="Courier New"/>
          <w:sz w:val="18"/>
        </w:rPr>
        <w:br/>
        <w:t xml:space="preserve">  3. Turn the cherries frequently (every 1-2 hours) to expose wetter fruits to the sun.</w:t>
      </w:r>
      <w:r>
        <w:rPr>
          <w:rFonts w:ascii="Courier New" w:hAnsi="Courier New"/>
          <w:sz w:val="18"/>
        </w:rPr>
        <w:br/>
        <w:t xml:space="preserve">  4. Monitor closely for soft/moldy cherries and remove them immediately.</w:t>
      </w:r>
      <w:r>
        <w:rPr>
          <w:rFonts w:ascii="Courier New" w:hAnsi="Courier New"/>
          <w:sz w:val="18"/>
        </w:rPr>
        <w:br/>
        <w:t>-</w:t>
      </w:r>
      <w:r>
        <w:rPr>
          <w:rFonts w:ascii="Courier New" w:hAnsi="Courier New"/>
          <w:sz w:val="18"/>
        </w:rPr>
        <w:t xml:space="preserve"> **Duration**: approximately 7–12 days to equilibrate moisture."""</w:t>
      </w:r>
      <w:r>
        <w:rPr>
          <w:rFonts w:ascii="Courier New" w:hAnsi="Courier New"/>
          <w:sz w:val="18"/>
        </w:rPr>
        <w:br/>
        <w:t xml:space="preserve">    },</w:t>
      </w:r>
      <w:r>
        <w:rPr>
          <w:rFonts w:ascii="Courier New" w:hAnsi="Courier New"/>
          <w:sz w:val="18"/>
        </w:rPr>
        <w:br/>
        <w:t xml:space="preserve">    "Partially_dried": {</w:t>
      </w:r>
      <w:r>
        <w:rPr>
          <w:rFonts w:ascii="Courier New" w:hAnsi="Courier New"/>
          <w:sz w:val="18"/>
        </w:rPr>
        <w:br/>
        <w:t xml:space="preserve">        "days": "3–6 days",</w:t>
      </w:r>
      <w:r>
        <w:rPr>
          <w:rFonts w:ascii="Courier New" w:hAnsi="Courier New"/>
          <w:sz w:val="18"/>
        </w:rPr>
        <w:br/>
        <w:t xml:space="preserve">        "tips": """**Detailed Drying Recommendation for Partially Dried:**</w:t>
      </w:r>
      <w:r>
        <w:rPr>
          <w:rFonts w:ascii="Courier New" w:hAnsi="Courier New"/>
          <w:sz w:val="18"/>
        </w:rPr>
        <w:br/>
      </w:r>
      <w:r>
        <w:rPr>
          <w:rFonts w:ascii="Courier New" w:hAnsi="Courier New"/>
          <w:sz w:val="18"/>
        </w:rPr>
        <w:br/>
        <w:t xml:space="preserve">- **Coffee Species**: Arabica/Robusta. The fruit has </w:t>
      </w:r>
      <w:r>
        <w:rPr>
          <w:rFonts w:ascii="Courier New" w:hAnsi="Courier New"/>
          <w:sz w:val="18"/>
        </w:rPr>
        <w:t>lost significant moisture but is not yet shelf-stable (moisture ~20-30%).</w:t>
      </w:r>
      <w:r>
        <w:rPr>
          <w:rFonts w:ascii="Courier New" w:hAnsi="Courier New"/>
          <w:sz w:val="18"/>
        </w:rPr>
        <w:br/>
        <w:t>- **Current Stage Uses**: Approaching the "dry cherry" stage but still too soft for hulling. Hulling now would smash the beans ("wet hulling" risk).</w:t>
      </w:r>
      <w:r>
        <w:rPr>
          <w:rFonts w:ascii="Courier New" w:hAnsi="Courier New"/>
          <w:sz w:val="18"/>
        </w:rPr>
        <w:br/>
        <w:t>- **Target Appearance**: Needs to</w:t>
      </w:r>
      <w:r>
        <w:rPr>
          <w:rFonts w:ascii="Courier New" w:hAnsi="Courier New"/>
          <w:sz w:val="18"/>
        </w:rPr>
        <w:t xml:space="preserve"> darken further and become brittle. The skin should not be soft to the touch.</w:t>
      </w:r>
      <w:r>
        <w:rPr>
          <w:rFonts w:ascii="Courier New" w:hAnsi="Courier New"/>
          <w:sz w:val="18"/>
        </w:rPr>
        <w:br/>
        <w:t>- **Drying Instructions**:</w:t>
      </w:r>
      <w:r>
        <w:rPr>
          <w:rFonts w:ascii="Courier New" w:hAnsi="Courier New"/>
          <w:sz w:val="18"/>
        </w:rPr>
        <w:br/>
        <w:t xml:space="preserve">  1. Continue sun drying on patios or tarps. You can slightly increase the layer thickness as moisture is lower.</w:t>
      </w:r>
      <w:r>
        <w:rPr>
          <w:rFonts w:ascii="Courier New" w:hAnsi="Courier New"/>
          <w:sz w:val="18"/>
        </w:rPr>
        <w:br/>
        <w:t xml:space="preserve">  2. Focus on the "bite test" or "ratt</w:t>
      </w:r>
      <w:r>
        <w:rPr>
          <w:rFonts w:ascii="Courier New" w:hAnsi="Courier New"/>
          <w:sz w:val="18"/>
        </w:rPr>
        <w:t>le test": The bean inside should be hard, not rubbery.</w:t>
      </w:r>
      <w:r>
        <w:rPr>
          <w:rFonts w:ascii="Courier New" w:hAnsi="Courier New"/>
          <w:sz w:val="18"/>
        </w:rPr>
        <w:br/>
        <w:t xml:space="preserve">  3. Ensure protection from dew at night, as partially dried beans re-absorb moisture easily.</w:t>
      </w:r>
      <w:r>
        <w:rPr>
          <w:rFonts w:ascii="Courier New" w:hAnsi="Courier New"/>
          <w:sz w:val="18"/>
        </w:rPr>
        <w:br/>
        <w:t xml:space="preserve">  4. Give it a few more days of strong sun.</w:t>
      </w:r>
      <w:r>
        <w:rPr>
          <w:rFonts w:ascii="Courier New" w:hAnsi="Courier New"/>
          <w:sz w:val="18"/>
        </w:rPr>
        <w:br/>
        <w:t>- **Duration**: approximately 3–6 days."""</w:t>
      </w:r>
      <w:r>
        <w:rPr>
          <w:rFonts w:ascii="Courier New" w:hAnsi="Courier New"/>
          <w:sz w:val="18"/>
        </w:rPr>
        <w:br/>
        <w:t xml:space="preserve">    },</w:t>
      </w:r>
      <w:r>
        <w:rPr>
          <w:rFonts w:ascii="Courier New" w:hAnsi="Courier New"/>
          <w:sz w:val="18"/>
        </w:rPr>
        <w:br/>
        <w:t xml:space="preserve">    "Fully_dr</w:t>
      </w:r>
      <w:r>
        <w:rPr>
          <w:rFonts w:ascii="Courier New" w:hAnsi="Courier New"/>
          <w:sz w:val="18"/>
        </w:rPr>
        <w:t>ied": {</w:t>
      </w:r>
      <w:r>
        <w:rPr>
          <w:rFonts w:ascii="Courier New" w:hAnsi="Courier New"/>
          <w:sz w:val="18"/>
        </w:rPr>
        <w:br/>
        <w:t xml:space="preserve">        "days": "0–1 day",</w:t>
      </w:r>
      <w:r>
        <w:rPr>
          <w:rFonts w:ascii="Courier New" w:hAnsi="Courier New"/>
          <w:sz w:val="18"/>
        </w:rPr>
        <w:br/>
        <w:t xml:space="preserve">        "tips": """**Detailed Drying Recommendation for Fully Dried:**</w:t>
      </w:r>
      <w:r>
        <w:rPr>
          <w:rFonts w:ascii="Courier New" w:hAnsi="Courier New"/>
          <w:sz w:val="18"/>
        </w:rPr>
        <w:br/>
      </w:r>
      <w:r>
        <w:rPr>
          <w:rFonts w:ascii="Courier New" w:hAnsi="Courier New"/>
          <w:sz w:val="18"/>
        </w:rPr>
        <w:br/>
        <w:t>- **Coffee Species**: Arabica/Robusta dry cherry.</w:t>
      </w:r>
      <w:r>
        <w:rPr>
          <w:rFonts w:ascii="Courier New" w:hAnsi="Courier New"/>
          <w:sz w:val="18"/>
        </w:rPr>
        <w:br/>
        <w:t>- **Current Stage Uses**: Ready for sale, storage, or hulling. This is the "Dry Cherry" or "Kuruva"</w:t>
      </w:r>
      <w:r>
        <w:rPr>
          <w:rFonts w:ascii="Courier New" w:hAnsi="Courier New"/>
          <w:sz w:val="18"/>
        </w:rPr>
        <w:t xml:space="preserve"> stage.</w:t>
      </w:r>
      <w:r>
        <w:rPr>
          <w:rFonts w:ascii="Courier New" w:hAnsi="Courier New"/>
          <w:sz w:val="18"/>
        </w:rPr>
        <w:br/>
        <w:t>- **Target Appearance**: **Black/Dark Brown**, hard, and wrinkled. The seed inside should be loose (rattles).</w:t>
      </w:r>
      <w:r>
        <w:rPr>
          <w:rFonts w:ascii="Courier New" w:hAnsi="Courier New"/>
          <w:sz w:val="18"/>
        </w:rPr>
        <w:br/>
        <w:t>- **Drying Instructions**:</w:t>
      </w:r>
      <w:r>
        <w:rPr>
          <w:rFonts w:ascii="Courier New" w:hAnsi="Courier New"/>
          <w:sz w:val="18"/>
        </w:rPr>
        <w:br/>
        <w:t xml:space="preserve">  1. No further drying is required for processing.</w:t>
      </w:r>
      <w:r>
        <w:rPr>
          <w:rFonts w:ascii="Courier New" w:hAnsi="Courier New"/>
          <w:sz w:val="18"/>
        </w:rPr>
        <w:br/>
        <w:t xml:space="preserve">  2. If the beans feel slightly cool or damp (from humidity)</w:t>
      </w:r>
      <w:r>
        <w:rPr>
          <w:rFonts w:ascii="Courier New" w:hAnsi="Courier New"/>
          <w:sz w:val="18"/>
        </w:rPr>
        <w:t>, give them 1 final day of sun to "polish" the drying.</w:t>
      </w:r>
      <w:r>
        <w:rPr>
          <w:rFonts w:ascii="Courier New" w:hAnsi="Courier New"/>
          <w:sz w:val="18"/>
        </w:rPr>
        <w:br/>
        <w:t xml:space="preserve">  3. Store immediately in clean, dry jute or GrainPro bags.</w:t>
      </w:r>
      <w:r>
        <w:rPr>
          <w:rFonts w:ascii="Courier New" w:hAnsi="Courier New"/>
          <w:sz w:val="18"/>
        </w:rPr>
        <w:br/>
        <w:t xml:space="preserve">  4. Keep bags raised off the floor (on pallets) and away from walls to prevent moisture uptake.</w:t>
      </w:r>
      <w:r>
        <w:rPr>
          <w:rFonts w:ascii="Courier New" w:hAnsi="Courier New"/>
          <w:sz w:val="18"/>
        </w:rPr>
        <w:br/>
        <w:t>- **Duration**: 0–1 day (Maintenance only)."</w:t>
      </w:r>
      <w:r>
        <w:rPr>
          <w:rFonts w:ascii="Courier New" w:hAnsi="Courier New"/>
          <w:sz w:val="18"/>
        </w:rPr>
        <w: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br/>
      </w:r>
      <w:r>
        <w:rPr>
          <w:rFonts w:ascii="Courier New" w:hAnsi="Courier New"/>
          <w:sz w:val="18"/>
        </w:rPr>
        <w:lastRenderedPageBreak/>
        <w:t>def is_likely_coffee(image_np):</w:t>
      </w:r>
      <w:r>
        <w:rPr>
          <w:rFonts w:ascii="Courier New" w:hAnsi="Courier New"/>
          <w:sz w:val="18"/>
        </w:rPr>
        <w:br/>
        <w:t xml:space="preserve">    """</w:t>
      </w:r>
      <w:r>
        <w:rPr>
          <w:rFonts w:ascii="Courier New" w:hAnsi="Courier New"/>
          <w:sz w:val="18"/>
        </w:rPr>
        <w:br/>
        <w:t xml:space="preserve">    Lightweight sanity check — only rejects images that are OBVIOUSLY not coffee.</w:t>
      </w:r>
      <w:r>
        <w:rPr>
          <w:rFonts w:ascii="Courier New" w:hAnsi="Courier New"/>
          <w:sz w:val="18"/>
        </w:rPr>
        <w:br/>
        <w:t xml:space="preserve">    Coffee cherries at ALL drying stages (fresh red, medium brown, dark dried) are ACCEPTED.</w:t>
      </w:r>
      <w:r>
        <w:rPr>
          <w:rFonts w:ascii="Courier New" w:hAnsi="Courier New"/>
          <w:sz w:val="18"/>
        </w:rPr>
        <w:br/>
        <w:t xml:space="preserve">    Heavy validation is hand</w:t>
      </w:r>
      <w:r>
        <w:rPr>
          <w:rFonts w:ascii="Courier New" w:hAnsi="Courier New"/>
          <w:sz w:val="18"/>
        </w:rPr>
        <w:t>led by Gemini AI.</w:t>
      </w:r>
      <w:r>
        <w:rPr>
          <w:rFonts w:ascii="Courier New" w:hAnsi="Courier New"/>
          <w:sz w:val="18"/>
        </w:rPr>
        <w:br/>
        <w:t xml:space="preserve">    </w:t>
      </w:r>
      <w:r>
        <w:rPr>
          <w:rFonts w:ascii="Courier New" w:hAnsi="Courier New"/>
          <w:sz w:val="18"/>
        </w:rPr>
        <w:br/>
        <w:t xml:space="preserve">    Rejects:</w:t>
      </w:r>
      <w:r>
        <w:rPr>
          <w:rFonts w:ascii="Courier New" w:hAnsi="Courier New"/>
          <w:sz w:val="18"/>
        </w:rPr>
        <w:br/>
        <w:t xml:space="preserve">    - Mostly blue images (screenshots, sky, ocean, text documents)</w:t>
      </w:r>
      <w:r>
        <w:rPr>
          <w:rFonts w:ascii="Courier New" w:hAnsi="Courier New"/>
          <w:sz w:val="18"/>
        </w:rPr>
        <w:br/>
        <w:t xml:space="preserve">    - Extremely bright/white images (blank pages, white backgrounds)</w:t>
      </w:r>
      <w:r>
        <w:rPr>
          <w:rFonts w:ascii="Courier New" w:hAnsi="Courier New"/>
          <w:sz w:val="18"/>
        </w:rPr>
        <w:br/>
        <w:t xml:space="preserve">    - Highly uniform single-color images (solid backgrounds, graphics)</w:t>
      </w:r>
      <w:r>
        <w:rPr>
          <w:rFonts w:ascii="Courier New" w:hAnsi="Courier New"/>
          <w:sz w:val="18"/>
        </w:rPr>
        <w:br/>
        <w:t xml:space="preserve">    """</w:t>
      </w:r>
      <w:r>
        <w:rPr>
          <w:rFonts w:ascii="Courier New" w:hAnsi="Courier New"/>
          <w:sz w:val="18"/>
        </w:rPr>
        <w:br/>
        <w:t xml:space="preserve">    h</w:t>
      </w:r>
      <w:r>
        <w:rPr>
          <w:rFonts w:ascii="Courier New" w:hAnsi="Courier New"/>
          <w:sz w:val="18"/>
        </w:rPr>
        <w:t>sv = cv2.cvtColor(image_np, cv2.COLOR_RGB2HSV).astype(np.float32)</w:t>
      </w:r>
      <w:r>
        <w:rPr>
          <w:rFonts w:ascii="Courier New" w:hAnsi="Courier New"/>
          <w:sz w:val="18"/>
        </w:rPr>
        <w:br/>
        <w:t xml:space="preserve">    h, s, v = hsv[:,:,0], hsv[:,:,1], hsv[:,:,2]</w:t>
      </w:r>
      <w:r>
        <w:rPr>
          <w:rFonts w:ascii="Courier New" w:hAnsi="Courier New"/>
          <w:sz w:val="18"/>
        </w:rPr>
        <w:br/>
        <w:t xml:space="preserve">    total_pixels = image_np.shape[0] * image_np.shape[1]</w:t>
      </w:r>
      <w:r>
        <w:rPr>
          <w:rFonts w:ascii="Courier New" w:hAnsi="Courier New"/>
          <w:sz w:val="18"/>
        </w:rPr>
        <w:br/>
      </w:r>
      <w:r>
        <w:rPr>
          <w:rFonts w:ascii="Courier New" w:hAnsi="Courier New"/>
          <w:sz w:val="18"/>
        </w:rPr>
        <w:br/>
        <w:t xml:space="preserve">    # ── REJECT: Mostly BLUE image (screenshots, sky, documents) ──────</w:t>
      </w:r>
      <w:r>
        <w:rPr>
          <w:rFonts w:ascii="Courier New" w:hAnsi="Courier New"/>
          <w:sz w:val="18"/>
        </w:rPr>
        <w:br/>
        <w:t xml:space="preserve">    # Blue </w:t>
      </w:r>
      <w:r>
        <w:rPr>
          <w:rFonts w:ascii="Courier New" w:hAnsi="Courier New"/>
          <w:sz w:val="18"/>
        </w:rPr>
        <w:t>hue in OpenCV HSV: h approximately 100-130</w:t>
      </w:r>
      <w:r>
        <w:rPr>
          <w:rFonts w:ascii="Courier New" w:hAnsi="Courier New"/>
          <w:sz w:val="18"/>
        </w:rPr>
        <w:br/>
        <w:t xml:space="preserve">    blue_mask = (h &gt;= 95) &amp; (h &lt;= 135) &amp; (s &gt; 60) &amp; (v &gt; 60)</w:t>
      </w:r>
      <w:r>
        <w:rPr>
          <w:rFonts w:ascii="Courier New" w:hAnsi="Courier New"/>
          <w:sz w:val="18"/>
        </w:rPr>
        <w:br/>
        <w:t xml:space="preserve">    blue_ratio = np.sum(blue_mask) / total_pixels</w:t>
      </w:r>
      <w:r>
        <w:rPr>
          <w:rFonts w:ascii="Courier New" w:hAnsi="Courier New"/>
          <w:sz w:val="18"/>
        </w:rPr>
        <w:br/>
        <w:t xml:space="preserve">    print(f"DEBUG: Blue pixel ratio: {blue_ratio:.2f}")</w:t>
      </w:r>
      <w:r>
        <w:rPr>
          <w:rFonts w:ascii="Courier New" w:hAnsi="Courier New"/>
          <w:sz w:val="18"/>
        </w:rPr>
        <w:br/>
        <w:t xml:space="preserve">    if blue_ratio &gt; 0.40:</w:t>
      </w:r>
      <w:r>
        <w:rPr>
          <w:rFonts w:ascii="Courier New" w:hAnsi="Courier New"/>
          <w:sz w:val="18"/>
        </w:rPr>
        <w:br/>
        <w:t xml:space="preserve">        print("DEBUG</w:t>
      </w:r>
      <w:r>
        <w:rPr>
          <w:rFonts w:ascii="Courier New" w:hAnsi="Courier New"/>
          <w:sz w:val="18"/>
        </w:rPr>
        <w:t>: REJECTED — image is mostly blue (screenshot/document/sky).")</w:t>
      </w:r>
      <w:r>
        <w:rPr>
          <w:rFonts w:ascii="Courier New" w:hAnsi="Courier New"/>
          <w:sz w:val="18"/>
        </w:rPr>
        <w:br/>
        <w:t xml:space="preserve">        return False</w:t>
      </w:r>
      <w:r>
        <w:rPr>
          <w:rFonts w:ascii="Courier New" w:hAnsi="Courier New"/>
          <w:sz w:val="18"/>
        </w:rPr>
        <w:br/>
      </w:r>
      <w:r>
        <w:rPr>
          <w:rFonts w:ascii="Courier New" w:hAnsi="Courier New"/>
          <w:sz w:val="18"/>
        </w:rPr>
        <w:br/>
        <w:t xml:space="preserve">    # ── REJECT: Mostly BRIGHT WHITE image ────────────────────────────</w:t>
      </w:r>
      <w:r>
        <w:rPr>
          <w:rFonts w:ascii="Courier New" w:hAnsi="Courier New"/>
          <w:sz w:val="18"/>
        </w:rPr>
        <w:br/>
        <w:t xml:space="preserve">    white_mask = (v &gt; 220) &amp; (s &lt; 40)</w:t>
      </w:r>
      <w:r>
        <w:rPr>
          <w:rFonts w:ascii="Courier New" w:hAnsi="Courier New"/>
          <w:sz w:val="18"/>
        </w:rPr>
        <w:br/>
        <w:t xml:space="preserve">    white_ratio = np.sum(white_mask) / total_pixels</w:t>
      </w:r>
      <w:r>
        <w:rPr>
          <w:rFonts w:ascii="Courier New" w:hAnsi="Courier New"/>
          <w:sz w:val="18"/>
        </w:rPr>
        <w:br/>
        <w:t xml:space="preserve">    print</w:t>
      </w:r>
      <w:r>
        <w:rPr>
          <w:rFonts w:ascii="Courier New" w:hAnsi="Courier New"/>
          <w:sz w:val="18"/>
        </w:rPr>
        <w:t>(f"DEBUG: White pixel ratio: {white_ratio:.2f}")</w:t>
      </w:r>
      <w:r>
        <w:rPr>
          <w:rFonts w:ascii="Courier New" w:hAnsi="Courier New"/>
          <w:sz w:val="18"/>
        </w:rPr>
        <w:br/>
        <w:t xml:space="preserve">    if white_ratio &gt; 0.60:</w:t>
      </w:r>
      <w:r>
        <w:rPr>
          <w:rFonts w:ascii="Courier New" w:hAnsi="Courier New"/>
          <w:sz w:val="18"/>
        </w:rPr>
        <w:br/>
        <w:t xml:space="preserve">        print("DEBUG: REJECTED — image is mostly white (blank page/white background).")</w:t>
      </w:r>
      <w:r>
        <w:rPr>
          <w:rFonts w:ascii="Courier New" w:hAnsi="Courier New"/>
          <w:sz w:val="18"/>
        </w:rPr>
        <w:br/>
        <w:t xml:space="preserve">        return False</w:t>
      </w:r>
      <w:r>
        <w:rPr>
          <w:rFonts w:ascii="Courier New" w:hAnsi="Courier New"/>
          <w:sz w:val="18"/>
        </w:rPr>
        <w:br/>
      </w:r>
      <w:r>
        <w:rPr>
          <w:rFonts w:ascii="Courier New" w:hAnsi="Courier New"/>
          <w:sz w:val="18"/>
        </w:rPr>
        <w:br/>
        <w:t xml:space="preserve">    # ── REJECT: Highly uniform image (solid color graphic / screensho</w:t>
      </w:r>
      <w:r>
        <w:rPr>
          <w:rFonts w:ascii="Courier New" w:hAnsi="Courier New"/>
          <w:sz w:val="18"/>
        </w:rPr>
        <w:t>t)</w:t>
      </w:r>
      <w:r>
        <w:rPr>
          <w:rFonts w:ascii="Courier New" w:hAnsi="Courier New"/>
          <w:sz w:val="18"/>
        </w:rPr>
        <w:br/>
        <w:t xml:space="preserve">    # Real coffee images have high variance in hue and value</w:t>
      </w:r>
      <w:r>
        <w:rPr>
          <w:rFonts w:ascii="Courier New" w:hAnsi="Courier New"/>
          <w:sz w:val="18"/>
        </w:rPr>
        <w:br/>
        <w:t xml:space="preserve">    v_std = float(np.std(v))</w:t>
      </w:r>
      <w:r>
        <w:rPr>
          <w:rFonts w:ascii="Courier New" w:hAnsi="Courier New"/>
          <w:sz w:val="18"/>
        </w:rPr>
        <w:br/>
        <w:t xml:space="preserve">    s_std = float(np.std(s))</w:t>
      </w:r>
      <w:r>
        <w:rPr>
          <w:rFonts w:ascii="Courier New" w:hAnsi="Courier New"/>
          <w:sz w:val="18"/>
        </w:rPr>
        <w:br/>
        <w:t xml:space="preserve">    print(f"DEBUG: Value std={v_std:.1f}, Sat std={s_std:.1f}")</w:t>
      </w:r>
      <w:r>
        <w:rPr>
          <w:rFonts w:ascii="Courier New" w:hAnsi="Courier New"/>
          <w:sz w:val="18"/>
        </w:rPr>
        <w:br/>
        <w:t xml:space="preserve">    if v_std &lt; 15 and s_std &lt; 10:</w:t>
      </w:r>
      <w:r>
        <w:rPr>
          <w:rFonts w:ascii="Courier New" w:hAnsi="Courier New"/>
          <w:sz w:val="18"/>
        </w:rPr>
        <w:br/>
        <w:t xml:space="preserve">        print("DEBUG: REJECTED — ima</w:t>
      </w:r>
      <w:r>
        <w:rPr>
          <w:rFonts w:ascii="Courier New" w:hAnsi="Courier New"/>
          <w:sz w:val="18"/>
        </w:rPr>
        <w:t>ge is too uniform (solid color graphic).")</w:t>
      </w:r>
      <w:r>
        <w:rPr>
          <w:rFonts w:ascii="Courier New" w:hAnsi="Courier New"/>
          <w:sz w:val="18"/>
        </w:rPr>
        <w:br/>
        <w:t xml:space="preserve">        return False</w:t>
      </w:r>
      <w:r>
        <w:rPr>
          <w:rFonts w:ascii="Courier New" w:hAnsi="Courier New"/>
          <w:sz w:val="18"/>
        </w:rPr>
        <w:br/>
      </w:r>
      <w:r>
        <w:rPr>
          <w:rFonts w:ascii="Courier New" w:hAnsi="Courier New"/>
          <w:sz w:val="18"/>
        </w:rPr>
        <w:br/>
        <w:t xml:space="preserve">    # Everything else: ACCEPT and let Gemini do proper validation</w:t>
      </w:r>
      <w:r>
        <w:rPr>
          <w:rFonts w:ascii="Courier New" w:hAnsi="Courier New"/>
          <w:sz w:val="18"/>
        </w:rPr>
        <w:br/>
        <w:t xml:space="preserve">    print("DEBUG: Local pre-check PASSED — forwarding to Gemini for validation.")</w:t>
      </w:r>
      <w:r>
        <w:rPr>
          <w:rFonts w:ascii="Courier New" w:hAnsi="Courier New"/>
          <w:sz w:val="18"/>
        </w:rPr>
        <w:br/>
        <w:t xml:space="preserve">    return True</w:t>
      </w:r>
      <w:r>
        <w:rPr>
          <w:rFonts w:ascii="Courier New" w:hAnsi="Courier New"/>
          <w:sz w:val="18"/>
        </w:rPr>
        <w:br/>
      </w:r>
      <w:r>
        <w:rPr>
          <w:rFonts w:ascii="Courier New" w:hAnsi="Courier New"/>
          <w:sz w:val="18"/>
        </w:rPr>
        <w:br/>
      </w:r>
      <w:r>
        <w:rPr>
          <w:rFonts w:ascii="Courier New" w:hAnsi="Courier New"/>
          <w:sz w:val="18"/>
        </w:rPr>
        <w:br/>
        <w:t>def preprocess_image(imag</w:t>
      </w:r>
      <w:r>
        <w:rPr>
          <w:rFonts w:ascii="Courier New" w:hAnsi="Courier New"/>
          <w:sz w:val="18"/>
        </w:rPr>
        <w:t>e_bytes):</w:t>
      </w:r>
      <w:r>
        <w:rPr>
          <w:rFonts w:ascii="Courier New" w:hAnsi="Courier New"/>
          <w:sz w:val="18"/>
        </w:rPr>
        <w:br/>
        <w:t xml:space="preserve">    original_img = Image.open(io.BytesIO(image_bytes)).convert("RGB")</w:t>
      </w:r>
      <w:r>
        <w:rPr>
          <w:rFonts w:ascii="Courier New" w:hAnsi="Courier New"/>
          <w:sz w:val="18"/>
        </w:rPr>
        <w:br/>
        <w:t xml:space="preserve">    original_img = original_img.resize((224, 224))</w:t>
      </w:r>
      <w:r>
        <w:rPr>
          <w:rFonts w:ascii="Courier New" w:hAnsi="Courier New"/>
          <w:sz w:val="18"/>
        </w:rPr>
        <w:br/>
        <w:t xml:space="preserve">    original_np = np.array(original_img)</w:t>
      </w:r>
      <w:r>
        <w:rPr>
          <w:rFonts w:ascii="Courier New" w:hAnsi="Courier New"/>
          <w:sz w:val="18"/>
        </w:rPr>
        <w:br/>
      </w:r>
      <w:r>
        <w:rPr>
          <w:rFonts w:ascii="Courier New" w:hAnsi="Courier New"/>
          <w:sz w:val="18"/>
        </w:rPr>
        <w:br/>
        <w:t xml:space="preserve">    # Apply CLAHE</w:t>
      </w:r>
      <w:r>
        <w:rPr>
          <w:rFonts w:ascii="Courier New" w:hAnsi="Courier New"/>
          <w:sz w:val="18"/>
        </w:rPr>
        <w:br/>
        <w:t xml:space="preserve">    clahe_np = apply_clahe(original_np.copy())</w:t>
      </w:r>
      <w:r>
        <w:rPr>
          <w:rFonts w:ascii="Courier New" w:hAnsi="Courier New"/>
          <w:sz w:val="18"/>
        </w:rPr>
        <w:br/>
      </w:r>
      <w:r>
        <w:rPr>
          <w:rFonts w:ascii="Courier New" w:hAnsi="Courier New"/>
          <w:sz w:val="18"/>
        </w:rPr>
        <w:br/>
      </w:r>
      <w:r>
        <w:rPr>
          <w:rFonts w:ascii="Courier New" w:hAnsi="Courier New"/>
          <w:sz w:val="18"/>
        </w:rPr>
        <w:lastRenderedPageBreak/>
        <w:t xml:space="preserve">    # Prepare for</w:t>
      </w:r>
      <w:r>
        <w:rPr>
          <w:rFonts w:ascii="Courier New" w:hAnsi="Courier New"/>
          <w:sz w:val="18"/>
        </w:rPr>
        <w:t xml:space="preserve"> model</w:t>
      </w:r>
      <w:r>
        <w:rPr>
          <w:rFonts w:ascii="Courier New" w:hAnsi="Courier New"/>
          <w:sz w:val="18"/>
        </w:rPr>
        <w:br/>
        <w:t xml:space="preserve">    input_img = clahe_np / 255.0</w:t>
      </w:r>
      <w:r>
        <w:rPr>
          <w:rFonts w:ascii="Courier New" w:hAnsi="Courier New"/>
          <w:sz w:val="18"/>
        </w:rPr>
        <w:br/>
        <w:t xml:space="preserve">    input_img = np.expand_dims(input_img, axis=0)</w:t>
      </w:r>
      <w:r>
        <w:rPr>
          <w:rFonts w:ascii="Courier New" w:hAnsi="Courier New"/>
          <w:sz w:val="18"/>
        </w:rPr>
        <w:br/>
      </w:r>
      <w:r>
        <w:rPr>
          <w:rFonts w:ascii="Courier New" w:hAnsi="Courier New"/>
          <w:sz w:val="18"/>
        </w:rPr>
        <w:br/>
        <w:t xml:space="preserve">    return input_img, original_np, clahe_np</w:t>
      </w:r>
      <w:r>
        <w:rPr>
          <w:rFonts w:ascii="Courier New" w:hAnsi="Courier New"/>
          <w:sz w:val="18"/>
        </w:rPr>
        <w:br/>
      </w:r>
      <w:r>
        <w:rPr>
          <w:rFonts w:ascii="Courier New" w:hAnsi="Courier New"/>
          <w:sz w:val="18"/>
        </w:rPr>
        <w:br/>
        <w:t>def encode_image(img_array):</w:t>
      </w:r>
      <w:r>
        <w:rPr>
          <w:rFonts w:ascii="Courier New" w:hAnsi="Courier New"/>
          <w:sz w:val="18"/>
        </w:rPr>
        <w:br/>
        <w:t xml:space="preserve">    _, buffer = cv2.imencode('.jpg', cv2.cvtColor(img_array, cv2.COLOR_RGB2BGR))</w:t>
      </w:r>
      <w:r>
        <w:rPr>
          <w:rFonts w:ascii="Courier New" w:hAnsi="Courier New"/>
          <w:sz w:val="18"/>
        </w:rPr>
        <w:br/>
        <w:t xml:space="preserve">    return</w:t>
      </w:r>
      <w:r>
        <w:rPr>
          <w:rFonts w:ascii="Courier New" w:hAnsi="Courier New"/>
          <w:sz w:val="18"/>
        </w:rPr>
        <w:t xml:space="preserve"> base64.b64encode(buffer).decode('utf-8')</w:t>
      </w:r>
      <w:r>
        <w:rPr>
          <w:rFonts w:ascii="Courier New" w:hAnsi="Courier New"/>
          <w:sz w:val="18"/>
        </w:rPr>
        <w:br/>
      </w:r>
      <w:r>
        <w:rPr>
          <w:rFonts w:ascii="Courier New" w:hAnsi="Courier New"/>
          <w:sz w:val="18"/>
        </w:rPr>
        <w:br/>
        <w:t>@app.route("/predict", methods=["POST"])</w:t>
      </w:r>
      <w:r>
        <w:rPr>
          <w:rFonts w:ascii="Courier New" w:hAnsi="Courier New"/>
          <w:sz w:val="18"/>
        </w:rPr>
        <w:br/>
        <w:t>def predict():</w:t>
      </w:r>
      <w:r>
        <w:rPr>
          <w:rFonts w:ascii="Courier New" w:hAnsi="Courier New"/>
          <w:sz w:val="18"/>
        </w:rPr>
        <w:br/>
        <w:t xml:space="preserve">    if "image" not in request.files:</w:t>
      </w:r>
      <w:r>
        <w:rPr>
          <w:rFonts w:ascii="Courier New" w:hAnsi="Courier New"/>
          <w:sz w:val="18"/>
        </w:rPr>
        <w:br/>
        <w:t xml:space="preserve">        return jsonify({"error": "No image uploaded"}), 400</w:t>
      </w:r>
      <w:r>
        <w:rPr>
          <w:rFonts w:ascii="Courier New" w:hAnsi="Courier New"/>
          <w:sz w:val="18"/>
        </w:rPr>
        <w:br/>
      </w:r>
      <w:r>
        <w:rPr>
          <w:rFonts w:ascii="Courier New" w:hAnsi="Courier New"/>
          <w:sz w:val="18"/>
        </w:rPr>
        <w:br/>
        <w:t xml:space="preserve">    file = request.files["image"]</w:t>
      </w:r>
      <w:r>
        <w:rPr>
          <w:rFonts w:ascii="Courier New" w:hAnsi="Courier New"/>
          <w:sz w:val="18"/>
        </w:rPr>
        <w:br/>
        <w:t xml:space="preserve">    image_bytes = file.re</w:t>
      </w:r>
      <w:r>
        <w:rPr>
          <w:rFonts w:ascii="Courier New" w:hAnsi="Courier New"/>
          <w:sz w:val="18"/>
        </w:rPr>
        <w:t>ad()</w:t>
      </w:r>
      <w:r>
        <w:rPr>
          <w:rFonts w:ascii="Courier New" w:hAnsi="Courier New"/>
          <w:sz w:val="18"/>
        </w:rPr>
        <w:br/>
      </w:r>
      <w:r>
        <w:rPr>
          <w:rFonts w:ascii="Courier New" w:hAnsi="Courier New"/>
          <w:sz w:val="18"/>
        </w:rPr>
        <w:br/>
        <w:t xml:space="preserve">    # Preprocess with CLAHE</w:t>
      </w:r>
      <w:r>
        <w:rPr>
          <w:rFonts w:ascii="Courier New" w:hAnsi="Courier New"/>
          <w:sz w:val="18"/>
        </w:rPr>
        <w:br/>
        <w:t xml:space="preserve">    img, original_np, clahe_np = preprocess_image(image_bytes)</w:t>
      </w:r>
      <w:r>
        <w:rPr>
          <w:rFonts w:ascii="Courier New" w:hAnsi="Courier New"/>
          <w:sz w:val="18"/>
        </w:rPr>
        <w:br/>
      </w:r>
      <w:r>
        <w:rPr>
          <w:rFonts w:ascii="Courier New" w:hAnsi="Courier New"/>
          <w:sz w:val="18"/>
        </w:rPr>
        <w:br/>
        <w:t xml:space="preserve">    # --- LOCAL PRE-CHECK (fast, before CNN &amp; Gemini) ---</w:t>
      </w:r>
      <w:r>
        <w:rPr>
          <w:rFonts w:ascii="Courier New" w:hAnsi="Courier New"/>
          <w:sz w:val="18"/>
        </w:rPr>
        <w:br/>
        <w:t xml:space="preserve">    if not is_likely_coffee(original_np):</w:t>
      </w:r>
      <w:r>
        <w:rPr>
          <w:rFonts w:ascii="Courier New" w:hAnsi="Courier New"/>
          <w:sz w:val="18"/>
        </w:rPr>
        <w:br/>
        <w:t xml:space="preserve">        print("DEBUG: Local color pre-check REJECTED the i</w:t>
      </w:r>
      <w:r>
        <w:rPr>
          <w:rFonts w:ascii="Courier New" w:hAnsi="Courier New"/>
          <w:sz w:val="18"/>
        </w:rPr>
        <w:t>mage immediately.")</w:t>
      </w:r>
      <w:r>
        <w:rPr>
          <w:rFonts w:ascii="Courier New" w:hAnsi="Courier New"/>
          <w:sz w:val="18"/>
        </w:rPr>
        <w:br/>
        <w:t xml:space="preserve">        return jsonify({"error": "Sorry, wrong image! Please upload a photo of coffee fruits or cherries."}), 400</w:t>
      </w:r>
      <w:r>
        <w:rPr>
          <w:rFonts w:ascii="Courier New" w:hAnsi="Courier New"/>
          <w:sz w:val="18"/>
        </w:rPr>
        <w:br/>
        <w:t xml:space="preserve">    print("DEBUG: Local color pre-check PASSED.")</w:t>
      </w:r>
      <w:r>
        <w:rPr>
          <w:rFonts w:ascii="Courier New" w:hAnsi="Courier New"/>
          <w:sz w:val="18"/>
        </w:rPr>
        <w:br/>
      </w:r>
      <w:r>
        <w:rPr>
          <w:rFonts w:ascii="Courier New" w:hAnsi="Courier New"/>
          <w:sz w:val="18"/>
        </w:rPr>
        <w:br/>
        <w:t xml:space="preserve">    # --- Run Local Classification Model ---</w:t>
      </w:r>
      <w:r>
        <w:rPr>
          <w:rFonts w:ascii="Courier New" w:hAnsi="Courier New"/>
          <w:sz w:val="18"/>
        </w:rPr>
        <w:br/>
        <w:t xml:space="preserve">    prediction = model.pre</w:t>
      </w:r>
      <w:r>
        <w:rPr>
          <w:rFonts w:ascii="Courier New" w:hAnsi="Courier New"/>
          <w:sz w:val="18"/>
        </w:rPr>
        <w:t>dict(img)</w:t>
      </w:r>
      <w:r>
        <w:rPr>
          <w:rFonts w:ascii="Courier New" w:hAnsi="Courier New"/>
          <w:sz w:val="18"/>
        </w:rPr>
        <w:br/>
        <w:t xml:space="preserve">    class_index = np.argmax(prediction)</w:t>
      </w:r>
      <w:r>
        <w:rPr>
          <w:rFonts w:ascii="Courier New" w:hAnsi="Courier New"/>
          <w:sz w:val="18"/>
        </w:rPr>
        <w:br/>
        <w:t xml:space="preserve">    # label is ALWAYS derived from the CNN model. Gemini must NOT override this.</w:t>
      </w:r>
      <w:r>
        <w:rPr>
          <w:rFonts w:ascii="Courier New" w:hAnsi="Courier New"/>
          <w:sz w:val="18"/>
        </w:rPr>
        <w:br/>
        <w:t xml:space="preserve">    label = CLASS_NAMES[class_index]</w:t>
      </w:r>
      <w:r>
        <w:rPr>
          <w:rFonts w:ascii="Courier New" w:hAnsi="Courier New"/>
          <w:sz w:val="18"/>
        </w:rPr>
        <w:br/>
        <w:t xml:space="preserve">    print(f"DEBUG: CNN classified image as: '{label}'")</w:t>
      </w:r>
      <w:r>
        <w:rPr>
          <w:rFonts w:ascii="Courier New" w:hAnsi="Courier New"/>
          <w:sz w:val="18"/>
        </w:rPr>
        <w:br/>
      </w:r>
      <w:r>
        <w:rPr>
          <w:rFonts w:ascii="Courier New" w:hAnsi="Courier New"/>
          <w:sz w:val="18"/>
        </w:rPr>
        <w:br/>
        <w:t xml:space="preserve">    # Grade is ALWAYS derived f</w:t>
      </w:r>
      <w:r>
        <w:rPr>
          <w:rFonts w:ascii="Courier New" w:hAnsi="Courier New"/>
          <w:sz w:val="18"/>
        </w:rPr>
        <w:t>rom the CNN label — this mapping is fixed</w:t>
      </w:r>
      <w:r>
        <w:rPr>
          <w:rFonts w:ascii="Courier New" w:hAnsi="Courier New"/>
          <w:sz w:val="18"/>
        </w:rPr>
        <w:br/>
        <w:t xml:space="preserve">    grade_map = {</w:t>
      </w:r>
      <w:r>
        <w:rPr>
          <w:rFonts w:ascii="Courier New" w:hAnsi="Courier New"/>
          <w:sz w:val="18"/>
        </w:rPr>
        <w:br/>
        <w:t xml:space="preserve">        "Fully_dried": "A",</w:t>
      </w:r>
      <w:r>
        <w:rPr>
          <w:rFonts w:ascii="Courier New" w:hAnsi="Courier New"/>
          <w:sz w:val="18"/>
        </w:rPr>
        <w:br/>
        <w:t xml:space="preserve">        "Partially_dried": "B",</w:t>
      </w:r>
      <w:r>
        <w:rPr>
          <w:rFonts w:ascii="Courier New" w:hAnsi="Courier New"/>
          <w:sz w:val="18"/>
        </w:rPr>
        <w:br/>
        <w:t xml:space="preserve">        "Mixed": "C",</w:t>
      </w:r>
      <w:r>
        <w:rPr>
          <w:rFonts w:ascii="Courier New" w:hAnsi="Courier New"/>
          <w:sz w:val="18"/>
        </w:rPr>
        <w:br/>
        <w:t xml:space="preserve">        "Fresh": "D"</w:t>
      </w:r>
      <w:r>
        <w:rPr>
          <w:rFonts w:ascii="Courier New" w:hAnsi="Courier New"/>
          <w:sz w:val="18"/>
        </w:rPr>
        <w:br/>
        <w:t xml:space="preserve">    }</w:t>
      </w:r>
      <w:r>
        <w:rPr>
          <w:rFonts w:ascii="Courier New" w:hAnsi="Courier New"/>
          <w:sz w:val="18"/>
        </w:rPr>
        <w:br/>
        <w:t xml:space="preserve">    grade = grade_map.get(label, "D")</w:t>
      </w:r>
      <w:r>
        <w:rPr>
          <w:rFonts w:ascii="Courier New" w:hAnsi="Courier New"/>
          <w:sz w:val="18"/>
        </w:rPr>
        <w:br/>
      </w:r>
      <w:r>
        <w:rPr>
          <w:rFonts w:ascii="Courier New" w:hAnsi="Courier New"/>
          <w:sz w:val="18"/>
        </w:rPr>
        <w:br/>
        <w:t xml:space="preserve">    # Set Default Values (Dataset)</w:t>
      </w:r>
      <w:r>
        <w:rPr>
          <w:rFonts w:ascii="Courier New" w:hAnsi="Courier New"/>
          <w:sz w:val="18"/>
        </w:rPr>
        <w:br/>
        <w:t xml:space="preserve">    price_per</w:t>
      </w:r>
      <w:r>
        <w:rPr>
          <w:rFonts w:ascii="Courier New" w:hAnsi="Courier New"/>
          <w:sz w:val="18"/>
        </w:rPr>
        <w:t>_kg = PRICE_MAP[label]</w:t>
      </w:r>
      <w:r>
        <w:rPr>
          <w:rFonts w:ascii="Courier New" w:hAnsi="Courier New"/>
          <w:sz w:val="18"/>
        </w:rPr>
        <w:br/>
        <w:t xml:space="preserve">    drying_days = DRYING_INFO[label]["days"]</w:t>
      </w:r>
      <w:r>
        <w:rPr>
          <w:rFonts w:ascii="Courier New" w:hAnsi="Courier New"/>
          <w:sz w:val="18"/>
        </w:rPr>
        <w:br/>
        <w:t xml:space="preserve">    recommendation = DRYING_INFO[label]["tips"]</w:t>
      </w:r>
      <w:r>
        <w:rPr>
          <w:rFonts w:ascii="Courier New" w:hAnsi="Courier New"/>
          <w:sz w:val="18"/>
        </w:rPr>
        <w:br/>
        <w:t xml:space="preserve">    min_price = 60</w:t>
      </w:r>
      <w:r>
        <w:rPr>
          <w:rFonts w:ascii="Courier New" w:hAnsi="Courier New"/>
          <w:sz w:val="18"/>
        </w:rPr>
        <w:br/>
        <w:t xml:space="preserve">    max_price = 180</w:t>
      </w:r>
      <w:r>
        <w:rPr>
          <w:rFonts w:ascii="Courier New" w:hAnsi="Courier New"/>
          <w:sz w:val="18"/>
        </w:rPr>
        <w:br/>
      </w:r>
      <w:r>
        <w:rPr>
          <w:rFonts w:ascii="Courier New" w:hAnsi="Courier New"/>
          <w:sz w:val="18"/>
        </w:rPr>
        <w:br/>
        <w:t xml:space="preserve">    # --- OPTIMIZED GEMINI CALL (1 Call instead of 2) ---</w:t>
      </w:r>
      <w:r>
        <w:rPr>
          <w:rFonts w:ascii="Courier New" w:hAnsi="Courier New"/>
          <w:sz w:val="18"/>
        </w:rPr>
        <w:br/>
        <w:t xml:space="preserve">    if GEMINI_AVAILABLE:</w:t>
      </w:r>
      <w:r>
        <w:rPr>
          <w:rFonts w:ascii="Courier New" w:hAnsi="Courier New"/>
          <w:sz w:val="18"/>
        </w:rPr>
        <w:br/>
        <w:t xml:space="preserve">        print("DE</w:t>
      </w:r>
      <w:r>
        <w:rPr>
          <w:rFonts w:ascii="Courier New" w:hAnsi="Courier New"/>
          <w:sz w:val="18"/>
        </w:rPr>
        <w:t>BUG: Attempting Gemini Validation &amp; Analysis (Combined)...")</w:t>
      </w:r>
      <w:r>
        <w:rPr>
          <w:rFonts w:ascii="Courier New" w:hAnsi="Courier New"/>
          <w:sz w:val="18"/>
        </w:rPr>
        <w:br/>
        <w:t xml:space="preserve">        try:</w:t>
      </w:r>
      <w:r>
        <w:rPr>
          <w:rFonts w:ascii="Courier New" w:hAnsi="Courier New"/>
          <w:sz w:val="18"/>
        </w:rPr>
        <w:br/>
        <w:t xml:space="preserve">            gemini_model = genai.GenerativeModel('gemini-1.5-flash')</w:t>
      </w:r>
      <w:r>
        <w:rPr>
          <w:rFonts w:ascii="Courier New" w:hAnsi="Courier New"/>
          <w:sz w:val="18"/>
        </w:rPr>
        <w:br/>
        <w:t xml:space="preserve">            pil_image = Image.fromarray(original_np)</w:t>
      </w:r>
      <w:r>
        <w:rPr>
          <w:rFonts w:ascii="Courier New" w:hAnsi="Courier New"/>
          <w:sz w:val="18"/>
        </w:rPr>
        <w:br/>
        <w:t xml:space="preserve">            </w:t>
      </w:r>
      <w:r>
        <w:rPr>
          <w:rFonts w:ascii="Courier New" w:hAnsi="Courier New"/>
          <w:sz w:val="18"/>
        </w:rPr>
        <w:br/>
        <w:t xml:space="preserve">            combined_prompt = f"""</w:t>
      </w:r>
      <w:r>
        <w:rPr>
          <w:rFonts w:ascii="Courier New" w:hAnsi="Courier New"/>
          <w:sz w:val="18"/>
        </w:rPr>
        <w:br/>
      </w:r>
      <w:r>
        <w:rPr>
          <w:rFonts w:ascii="Courier New" w:hAnsi="Courier New"/>
          <w:sz w:val="18"/>
        </w:rPr>
        <w:lastRenderedPageBreak/>
        <w:t xml:space="preserve">            </w:t>
      </w:r>
      <w:r>
        <w:rPr>
          <w:rFonts w:ascii="Courier New" w:hAnsi="Courier New"/>
          <w:sz w:val="18"/>
        </w:rPr>
        <w:t>Task: Validate and enrich data for a coffee fruit grading application.</w:t>
      </w:r>
      <w:r>
        <w:rPr>
          <w:rFonts w:ascii="Courier New" w:hAnsi="Courier New"/>
          <w:sz w:val="18"/>
        </w:rPr>
        <w:br/>
        <w:t xml:space="preserve">            </w:t>
      </w:r>
      <w:r>
        <w:rPr>
          <w:rFonts w:ascii="Courier New" w:hAnsi="Courier New"/>
          <w:sz w:val="18"/>
        </w:rPr>
        <w:br/>
        <w:t xml:space="preserve">            CRITICAL RULE: DO NOT reclassify the image. The CNN model has already determined </w:t>
      </w:r>
      <w:r>
        <w:rPr>
          <w:rFonts w:ascii="Courier New" w:hAnsi="Courier New"/>
          <w:sz w:val="18"/>
        </w:rPr>
        <w:br/>
        <w:t xml:space="preserve">            the classification as '{label}'. You must accept this as final.</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Step 1: VALIDATION ONLY</w:t>
      </w:r>
      <w:r>
        <w:rPr>
          <w:rFonts w:ascii="Courier New" w:hAnsi="Courier New"/>
          <w:sz w:val="18"/>
        </w:rPr>
        <w:br/>
        <w:t xml:space="preserve">            - Check if this image clearly shows coffee fruits, coffee cherries, or coffee beans.</w:t>
      </w:r>
      <w:r>
        <w:rPr>
          <w:rFonts w:ascii="Courier New" w:hAnsi="Courier New"/>
          <w:sz w:val="18"/>
        </w:rPr>
        <w:br/>
        <w:t xml:space="preserve">            - Reject EVERYTHING else: people, animals, objects, food, screenshots, documents, landscapes, etc.</w:t>
      </w:r>
      <w:r>
        <w:rPr>
          <w:rFonts w:ascii="Courier New" w:hAnsi="Courier New"/>
          <w:sz w:val="18"/>
        </w:rPr>
        <w:br/>
        <w:t xml:space="preserve"> </w:t>
      </w:r>
      <w:r>
        <w:rPr>
          <w:rFonts w:ascii="Courier New" w:hAnsi="Courier New"/>
          <w:sz w:val="18"/>
        </w:rPr>
        <w:t xml:space="preserve">           - When in doubt, mark as INVALID.</w:t>
      </w:r>
      <w:r>
        <w:rPr>
          <w:rFonts w:ascii="Courier New" w:hAnsi="Courier New"/>
          <w:sz w:val="18"/>
        </w:rPr>
        <w:br/>
        <w:t xml:space="preserve">            - IMPORTANT: Even if the cherries appear fresh/ripe/dried to you, do NOT change the </w:t>
      </w:r>
      <w:r>
        <w:rPr>
          <w:rFonts w:ascii="Courier New" w:hAnsi="Courier New"/>
          <w:sz w:val="18"/>
        </w:rPr>
        <w:br/>
        <w:t xml:space="preserve">              CNN's classification of '{label}'. Only validate it IS a coffee image.</w:t>
      </w:r>
      <w:r>
        <w:rPr>
          <w:rFonts w:ascii="Courier New" w:hAnsi="Courier New"/>
          <w:sz w:val="18"/>
        </w:rPr>
        <w:br/>
        <w:t xml:space="preserve">            </w:t>
      </w:r>
      <w:r>
        <w:rPr>
          <w:rFonts w:ascii="Courier New" w:hAnsi="Courier New"/>
          <w:sz w:val="18"/>
        </w:rPr>
        <w:br/>
        <w:t xml:space="preserve">            Step</w:t>
      </w:r>
      <w:r>
        <w:rPr>
          <w:rFonts w:ascii="Courier New" w:hAnsi="Courier New"/>
          <w:sz w:val="18"/>
        </w:rPr>
        <w:t xml:space="preserve"> 2: ENRICHMENT (Only if Valid Coffee Image)</w:t>
      </w:r>
      <w:r>
        <w:rPr>
          <w:rFonts w:ascii="Courier New" w:hAnsi="Courier New"/>
          <w:sz w:val="18"/>
        </w:rPr>
        <w:br/>
        <w:t xml:space="preserve">            - The CNN model has classified this as '{label}'. ACCEPT this as the final classification.</w:t>
      </w:r>
      <w:r>
        <w:rPr>
          <w:rFonts w:ascii="Courier New" w:hAnsi="Courier New"/>
          <w:sz w:val="18"/>
        </w:rPr>
        <w:br/>
        <w:t xml:space="preserve">            - Provide price and recommendation SPECIFIC to the '{label}' stage:</w:t>
      </w:r>
      <w:r>
        <w:rPr>
          <w:rFonts w:ascii="Courier New" w:hAnsi="Courier New"/>
          <w:sz w:val="18"/>
        </w:rPr>
        <w:br/>
        <w:t xml:space="preserve">              - Fresh = low p</w:t>
      </w:r>
      <w:r>
        <w:rPr>
          <w:rFonts w:ascii="Courier New" w:hAnsi="Courier New"/>
          <w:sz w:val="18"/>
        </w:rPr>
        <w:t>rice (~60/kg), needs 15-25 days drying</w:t>
      </w:r>
      <w:r>
        <w:rPr>
          <w:rFonts w:ascii="Courier New" w:hAnsi="Courier New"/>
          <w:sz w:val="18"/>
        </w:rPr>
        <w:br/>
        <w:t xml:space="preserve">              - Mixed = medium-low price (~75/kg), needs 7-12 days more</w:t>
      </w:r>
      <w:r>
        <w:rPr>
          <w:rFonts w:ascii="Courier New" w:hAnsi="Courier New"/>
          <w:sz w:val="18"/>
        </w:rPr>
        <w:br/>
        <w:t xml:space="preserve">              - Partially_dried = medium-high price (~135/kg), needs 3-6 more days</w:t>
      </w:r>
      <w:r>
        <w:rPr>
          <w:rFonts w:ascii="Courier New" w:hAnsi="Courier New"/>
          <w:sz w:val="18"/>
        </w:rPr>
        <w:br/>
        <w:t xml:space="preserve">              - Fully_dried = premium price (~195/kg), ready f</w:t>
      </w:r>
      <w:r>
        <w:rPr>
          <w:rFonts w:ascii="Courier New" w:hAnsi="Courier New"/>
          <w:sz w:val="18"/>
        </w:rPr>
        <w:t>or market</w:t>
      </w:r>
      <w:r>
        <w:rPr>
          <w:rFonts w:ascii="Courier New" w:hAnsi="Courier New"/>
          <w:sz w:val="18"/>
        </w:rPr>
        <w:br/>
        <w:t xml:space="preserve">            </w:t>
      </w:r>
      <w:r>
        <w:rPr>
          <w:rFonts w:ascii="Courier New" w:hAnsi="Courier New"/>
          <w:sz w:val="18"/>
        </w:rPr>
        <w:br/>
        <w:t xml:space="preserve">            Return ONLY a JSON object, no extra text:</w:t>
      </w:r>
      <w:r>
        <w:rPr>
          <w:rFonts w:ascii="Courier New" w:hAnsi="Courier New"/>
          <w:sz w:val="18"/>
        </w:rPr>
        <w:br/>
        <w:t xml:space="preserve">            If INVALID (not a coffee image): </w:t>
      </w:r>
      <w:r>
        <w:rPr>
          <w:rFonts w:ascii="Courier New" w:hAnsi="Courier New"/>
          <w:sz w:val="18"/>
        </w:rPr>
        <w:br/>
        <w:t xml:space="preserve">            {{ "is_coffee": false }}</w:t>
      </w:r>
      <w:r>
        <w:rPr>
          <w:rFonts w:ascii="Courier New" w:hAnsi="Courier New"/>
          <w:sz w:val="18"/>
        </w:rPr>
        <w:br/>
        <w:t xml:space="preserve">            </w:t>
      </w:r>
      <w:r>
        <w:rPr>
          <w:rFonts w:ascii="Courier New" w:hAnsi="Courier New"/>
          <w:sz w:val="18"/>
        </w:rPr>
        <w:br/>
        <w:t xml:space="preserve">            If VALID (is a coffee image):</w:t>
      </w:r>
      <w:r>
        <w:rPr>
          <w:rFonts w:ascii="Courier New" w:hAnsi="Courier New"/>
          <w:sz w:val="18"/>
        </w:rPr>
        <w:br/>
        <w:t xml:space="preserve">            {{</w:t>
      </w:r>
      <w:r>
        <w:rPr>
          <w:rFonts w:ascii="Courier New" w:hAnsi="Courier New"/>
          <w:sz w:val="18"/>
        </w:rPr>
        <w:br/>
        <w:t xml:space="preserve">                "is_coffee</w:t>
      </w:r>
      <w:r>
        <w:rPr>
          <w:rFonts w:ascii="Courier New" w:hAnsi="Courier New"/>
          <w:sz w:val="18"/>
        </w:rPr>
        <w:t>": true,</w:t>
      </w:r>
      <w:r>
        <w:rPr>
          <w:rFonts w:ascii="Courier New" w:hAnsi="Courier New"/>
          <w:sz w:val="18"/>
        </w:rPr>
        <w:br/>
        <w:t xml:space="preserve">                "price_per_kg": &lt;number matching '{label}' stage&gt;,</w:t>
      </w:r>
      <w:r>
        <w:rPr>
          <w:rFonts w:ascii="Courier New" w:hAnsi="Courier New"/>
          <w:sz w:val="18"/>
        </w:rPr>
        <w:br/>
        <w:t xml:space="preserve">                "drying_days": "&lt;string matching '{label}' stage&gt;",</w:t>
      </w:r>
      <w:r>
        <w:rPr>
          <w:rFonts w:ascii="Courier New" w:hAnsi="Courier New"/>
          <w:sz w:val="18"/>
        </w:rPr>
        <w:br/>
        <w:t xml:space="preserve">                "recommendation": "&lt;detailed step-by-step guide for '{label}' stage&gt;",</w:t>
      </w:r>
      <w:r>
        <w:rPr>
          <w:rFonts w:ascii="Courier New" w:hAnsi="Courier New"/>
          <w:sz w:val="18"/>
        </w:rPr>
        <w:br/>
        <w:t xml:space="preserve">                "min_pric</w:t>
      </w:r>
      <w:r>
        <w:rPr>
          <w:rFonts w:ascii="Courier New" w:hAnsi="Courier New"/>
          <w:sz w:val="18"/>
        </w:rPr>
        <w:t>e": &lt;number&gt;,</w:t>
      </w:r>
      <w:r>
        <w:rPr>
          <w:rFonts w:ascii="Courier New" w:hAnsi="Courier New"/>
          <w:sz w:val="18"/>
        </w:rPr>
        <w:br/>
        <w:t xml:space="preserve">                "max_price": &lt;number&gt;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gemini_response = gemini_model.generate_content([combined_prompt, pil_image])</w:t>
      </w:r>
      <w:r>
        <w:rPr>
          <w:rFonts w:ascii="Courier New" w:hAnsi="Courier New"/>
          <w:sz w:val="18"/>
        </w:rPr>
        <w:br/>
        <w:t xml:space="preserve">            </w:t>
      </w:r>
      <w:r>
        <w:rPr>
          <w:rFonts w:ascii="Courier New" w:hAnsi="Courier New"/>
          <w:sz w:val="18"/>
        </w:rPr>
        <w:br/>
        <w:t xml:space="preserve">            # Clean response</w:t>
      </w:r>
      <w:r>
        <w:rPr>
          <w:rFonts w:ascii="Courier New" w:hAnsi="Courier New"/>
          <w:sz w:val="18"/>
        </w:rPr>
        <w:br/>
        <w:t xml:space="preserve">            text = gemini_re</w:t>
      </w:r>
      <w:r>
        <w:rPr>
          <w:rFonts w:ascii="Courier New" w:hAnsi="Courier New"/>
          <w:sz w:val="18"/>
        </w:rPr>
        <w:t>sponse.text.replace('```json', '').replace('```', '').strip()</w:t>
      </w:r>
      <w:r>
        <w:rPr>
          <w:rFonts w:ascii="Courier New" w:hAnsi="Courier New"/>
          <w:sz w:val="18"/>
        </w:rPr>
        <w:br/>
        <w:t xml:space="preserve">            if '{' in text:</w:t>
      </w:r>
      <w:r>
        <w:rPr>
          <w:rFonts w:ascii="Courier New" w:hAnsi="Courier New"/>
          <w:sz w:val="18"/>
        </w:rPr>
        <w:br/>
        <w:t xml:space="preserve">                text = text[text.find('{'):text.rfind('}')+1]</w:t>
      </w:r>
      <w:r>
        <w:rPr>
          <w:rFonts w:ascii="Courier New" w:hAnsi="Courier New"/>
          <w:sz w:val="18"/>
        </w:rPr>
        <w:br/>
        <w:t xml:space="preserve">            </w:t>
      </w:r>
      <w:r>
        <w:rPr>
          <w:rFonts w:ascii="Courier New" w:hAnsi="Courier New"/>
          <w:sz w:val="18"/>
        </w:rPr>
        <w:br/>
        <w:t xml:space="preserve">            data = json.loads(text)</w:t>
      </w:r>
      <w:r>
        <w:rPr>
          <w:rFonts w:ascii="Courier New" w:hAnsi="Courier New"/>
          <w:sz w:val="18"/>
        </w:rPr>
        <w:br/>
        <w:t xml:space="preserve">            </w:t>
      </w:r>
      <w:r>
        <w:rPr>
          <w:rFonts w:ascii="Courier New" w:hAnsi="Courier New"/>
          <w:sz w:val="18"/>
        </w:rPr>
        <w:br/>
        <w:t xml:space="preserve">            # Gemini explicitly said NOT c</w:t>
      </w:r>
      <w:r>
        <w:rPr>
          <w:rFonts w:ascii="Courier New" w:hAnsi="Courier New"/>
          <w:sz w:val="18"/>
        </w:rPr>
        <w:t>offee — reject with friendly message</w:t>
      </w:r>
      <w:r>
        <w:rPr>
          <w:rFonts w:ascii="Courier New" w:hAnsi="Courier New"/>
          <w:sz w:val="18"/>
        </w:rPr>
        <w:br/>
        <w:t xml:space="preserve">            if not data.get("is_coffee", True):</w:t>
      </w:r>
      <w:r>
        <w:rPr>
          <w:rFonts w:ascii="Courier New" w:hAnsi="Courier New"/>
          <w:sz w:val="18"/>
        </w:rPr>
        <w:br/>
        <w:t xml:space="preserve">                print("Gemini rejected the image.")</w:t>
      </w:r>
      <w:r>
        <w:rPr>
          <w:rFonts w:ascii="Courier New" w:hAnsi="Courier New"/>
          <w:sz w:val="18"/>
        </w:rPr>
        <w:br/>
        <w:t xml:space="preserve">                return jsonify({"error": "Sorry, wrong image! Please upload a </w:t>
      </w:r>
      <w:r>
        <w:rPr>
          <w:rFonts w:ascii="Courier New" w:hAnsi="Courier New"/>
          <w:sz w:val="18"/>
        </w:rPr>
        <w:lastRenderedPageBreak/>
        <w:t>photo of coffee fruits or cherries."}), 4</w:t>
      </w:r>
      <w:r>
        <w:rPr>
          <w:rFonts w:ascii="Courier New" w:hAnsi="Courier New"/>
          <w:sz w:val="18"/>
        </w:rPr>
        <w:t>00</w:t>
      </w:r>
      <w:r>
        <w:rPr>
          <w:rFonts w:ascii="Courier New" w:hAnsi="Courier New"/>
          <w:sz w:val="18"/>
        </w:rPr>
        <w:br/>
        <w:t xml:space="preserve">            </w:t>
      </w:r>
      <w:r>
        <w:rPr>
          <w:rFonts w:ascii="Courier New" w:hAnsi="Courier New"/>
          <w:sz w:val="18"/>
        </w:rPr>
        <w:br/>
        <w:t xml:space="preserve">            # Update values if valid</w:t>
      </w:r>
      <w:r>
        <w:rPr>
          <w:rFonts w:ascii="Courier New" w:hAnsi="Courier New"/>
          <w:sz w:val="18"/>
        </w:rPr>
        <w:br/>
        <w:t xml:space="preserve">            price_per_kg = data.get("price_per_kg", price_per_kg)</w:t>
      </w:r>
      <w:r>
        <w:rPr>
          <w:rFonts w:ascii="Courier New" w:hAnsi="Courier New"/>
          <w:sz w:val="18"/>
        </w:rPr>
        <w:br/>
        <w:t xml:space="preserve">            drying_days = data.get("drying_days", drying_days)</w:t>
      </w:r>
      <w:r>
        <w:rPr>
          <w:rFonts w:ascii="Courier New" w:hAnsi="Courier New"/>
          <w:sz w:val="18"/>
        </w:rPr>
        <w:br/>
        <w:t xml:space="preserve">            recommendation = data.get("recommendation", recommendation)</w:t>
      </w:r>
      <w:r>
        <w:rPr>
          <w:rFonts w:ascii="Courier New" w:hAnsi="Courier New"/>
          <w:sz w:val="18"/>
        </w:rPr>
        <w:br/>
        <w:t xml:space="preserve">  </w:t>
      </w:r>
      <w:r>
        <w:rPr>
          <w:rFonts w:ascii="Courier New" w:hAnsi="Courier New"/>
          <w:sz w:val="18"/>
        </w:rPr>
        <w:t xml:space="preserve">          min_price = data.get("min_price", min_price)</w:t>
      </w:r>
      <w:r>
        <w:rPr>
          <w:rFonts w:ascii="Courier New" w:hAnsi="Courier New"/>
          <w:sz w:val="18"/>
        </w:rPr>
        <w:br/>
        <w:t xml:space="preserve">            max_price = data.get("max_price", max_price)</w:t>
      </w:r>
      <w:r>
        <w:rPr>
          <w:rFonts w:ascii="Courier New" w:hAnsi="Courier New"/>
          <w:sz w:val="18"/>
        </w:rPr>
        <w:br/>
        <w:t xml:space="preserve">            </w:t>
      </w:r>
      <w:r>
        <w:rPr>
          <w:rFonts w:ascii="Courier New" w:hAnsi="Courier New"/>
          <w:sz w:val="18"/>
        </w:rPr>
        <w:br/>
        <w:t xml:space="preserve">        except Exception as e:</w:t>
      </w:r>
      <w:r>
        <w:rPr>
          <w:rFonts w:ascii="Courier New" w:hAnsi="Courier New"/>
          <w:sz w:val="18"/>
        </w:rPr>
        <w:br/>
        <w:t xml:space="preserve">            # Gemini API failed (quota/network) — DO NOT silently fall through.</w:t>
      </w:r>
      <w:r>
        <w:rPr>
          <w:rFonts w:ascii="Courier New" w:hAnsi="Courier New"/>
          <w:sz w:val="18"/>
        </w:rPr>
        <w:br/>
        <w:t xml:space="preserve">            # Run lo</w:t>
      </w:r>
      <w:r>
        <w:rPr>
          <w:rFonts w:ascii="Courier New" w:hAnsi="Courier New"/>
          <w:sz w:val="18"/>
        </w:rPr>
        <w:t>cal color check as safety net before allowing the result.</w:t>
      </w:r>
      <w:r>
        <w:rPr>
          <w:rFonts w:ascii="Courier New" w:hAnsi="Courier New"/>
          <w:sz w:val="18"/>
        </w:rPr>
        <w:br/>
        <w:t xml:space="preserve">            print(f"Gemini API Error: {e}")</w:t>
      </w:r>
      <w:r>
        <w:rPr>
          <w:rFonts w:ascii="Courier New" w:hAnsi="Courier New"/>
          <w:sz w:val="18"/>
        </w:rPr>
        <w:br/>
        <w:t xml:space="preserve">            if not is_likely_coffee(original_np):</w:t>
      </w:r>
      <w:r>
        <w:rPr>
          <w:rFonts w:ascii="Courier New" w:hAnsi="Courier New"/>
          <w:sz w:val="18"/>
        </w:rPr>
        <w:br/>
        <w:t xml:space="preserve">                print("Local color check REJECTED the image (Gemini was unavailable).")</w:t>
      </w:r>
      <w:r>
        <w:rPr>
          <w:rFonts w:ascii="Courier New" w:hAnsi="Courier New"/>
          <w:sz w:val="18"/>
        </w:rPr>
        <w:br/>
        <w:t xml:space="preserve">                </w:t>
      </w:r>
      <w:r>
        <w:rPr>
          <w:rFonts w:ascii="Courier New" w:hAnsi="Courier New"/>
          <w:sz w:val="18"/>
        </w:rPr>
        <w:t>return jsonify({"error": "Sorry, wrong image! Please upload a photo of coffee fruits or cherries."}), 400</w:t>
      </w:r>
      <w:r>
        <w:rPr>
          <w:rFonts w:ascii="Courier New" w:hAnsi="Courier New"/>
          <w:sz w:val="18"/>
        </w:rPr>
        <w:br/>
        <w:t xml:space="preserve">            print("Local color check passed — proceeding with CNN result as fallback.")</w:t>
      </w:r>
      <w:r>
        <w:rPr>
          <w:rFonts w:ascii="Courier New" w:hAnsi="Courier New"/>
          <w:sz w:val="18"/>
        </w:rPr>
        <w:br/>
      </w:r>
      <w:r>
        <w:rPr>
          <w:rFonts w:ascii="Courier New" w:hAnsi="Courier New"/>
          <w:sz w:val="18"/>
        </w:rPr>
        <w:br/>
        <w:t xml:space="preserve">    try:</w:t>
      </w:r>
      <w:r>
        <w:rPr>
          <w:rFonts w:ascii="Courier New" w:hAnsi="Courier New"/>
          <w:sz w:val="18"/>
        </w:rPr>
        <w:br/>
        <w:t xml:space="preserve">        conn = get_db_connection()</w:t>
      </w:r>
      <w:r>
        <w:rPr>
          <w:rFonts w:ascii="Courier New" w:hAnsi="Courier New"/>
          <w:sz w:val="18"/>
        </w:rPr>
        <w:br/>
        <w:t xml:space="preserve">        conn.exec</w:t>
      </w:r>
      <w:r>
        <w:rPr>
          <w:rFonts w:ascii="Courier New" w:hAnsi="Courier New"/>
          <w:sz w:val="18"/>
        </w:rPr>
        <w:t>ute('''</w:t>
      </w:r>
      <w:r>
        <w:rPr>
          <w:rFonts w:ascii="Courier New" w:hAnsi="Courier New"/>
          <w:sz w:val="18"/>
        </w:rPr>
        <w:br/>
        <w:t xml:space="preserve">            INSERT INTO history (timestamp, class_name, price_per_kg, drying_days, recommendation, grade)</w:t>
      </w:r>
      <w:r>
        <w:rPr>
          <w:rFonts w:ascii="Courier New" w:hAnsi="Courier New"/>
          <w:sz w:val="18"/>
        </w:rPr>
        <w:br/>
        <w:t xml:space="preserve">            VALUES (?, ?, ?, ?, ?, ?)</w:t>
      </w:r>
      <w:r>
        <w:rPr>
          <w:rFonts w:ascii="Courier New" w:hAnsi="Courier New"/>
          <w:sz w:val="18"/>
        </w:rPr>
        <w:br/>
        <w:t xml:space="preserve">        ''', (datetime.now().strftime("%Y-%m-%d %H:%M:%S"), label, price_per_kg, drying_days, recommenda</w:t>
      </w:r>
      <w:r>
        <w:rPr>
          <w:rFonts w:ascii="Courier New" w:hAnsi="Courier New"/>
          <w:sz w:val="18"/>
        </w:rPr>
        <w:t>tion, grade))</w:t>
      </w:r>
      <w:r>
        <w:rPr>
          <w:rFonts w:ascii="Courier New" w:hAnsi="Courier New"/>
          <w:sz w:val="18"/>
        </w:rPr>
        <w:br/>
        <w:t xml:space="preserve">        conn.commit()</w:t>
      </w:r>
      <w:r>
        <w:rPr>
          <w:rFonts w:ascii="Courier New" w:hAnsi="Courier New"/>
          <w:sz w:val="18"/>
        </w:rPr>
        <w:br/>
        <w:t xml:space="preserve">        conn.close()</w:t>
      </w:r>
      <w:r>
        <w:rPr>
          <w:rFonts w:ascii="Courier New" w:hAnsi="Courier New"/>
          <w:sz w:val="18"/>
        </w:rPr>
        <w:br/>
        <w:t xml:space="preserve">    except Exception as e:</w:t>
      </w:r>
      <w:r>
        <w:rPr>
          <w:rFonts w:ascii="Courier New" w:hAnsi="Courier New"/>
          <w:sz w:val="18"/>
        </w:rPr>
        <w:br/>
        <w:t xml:space="preserve">        print(f"Database Error: {e}")</w:t>
      </w:r>
      <w:r>
        <w:rPr>
          <w:rFonts w:ascii="Courier New" w:hAnsi="Courier New"/>
          <w:sz w:val="18"/>
        </w:rPr>
        <w:br/>
      </w:r>
      <w:r>
        <w:rPr>
          <w:rFonts w:ascii="Courier New" w:hAnsi="Courier New"/>
          <w:sz w:val="18"/>
        </w:rPr>
        <w:br/>
        <w:t xml:space="preserve">    response = {</w:t>
      </w:r>
      <w:r>
        <w:rPr>
          <w:rFonts w:ascii="Courier New" w:hAnsi="Courier New"/>
          <w:sz w:val="18"/>
        </w:rPr>
        <w:br/>
        <w:t xml:space="preserve">        "class": label,       # ALWAYS the CNN model's classification</w:t>
      </w:r>
      <w:r>
        <w:rPr>
          <w:rFonts w:ascii="Courier New" w:hAnsi="Courier New"/>
          <w:sz w:val="18"/>
        </w:rPr>
        <w:br/>
        <w:t xml:space="preserve">        "grade": grade,        # ALWAYS derive</w:t>
      </w:r>
      <w:r>
        <w:rPr>
          <w:rFonts w:ascii="Courier New" w:hAnsi="Courier New"/>
          <w:sz w:val="18"/>
        </w:rPr>
        <w:t>d from CNN label: Fresh=D, Mixed=C, Partially_dried=B, Fully_dried=A</w:t>
      </w:r>
      <w:r>
        <w:rPr>
          <w:rFonts w:ascii="Courier New" w:hAnsi="Courier New"/>
          <w:sz w:val="18"/>
        </w:rPr>
        <w:br/>
        <w:t xml:space="preserve">        "price_per_kg": price_per_kg,</w:t>
      </w:r>
      <w:r>
        <w:rPr>
          <w:rFonts w:ascii="Courier New" w:hAnsi="Courier New"/>
          <w:sz w:val="18"/>
        </w:rPr>
        <w:br/>
        <w:t xml:space="preserve">        "drying_days": drying_days,</w:t>
      </w:r>
      <w:r>
        <w:rPr>
          <w:rFonts w:ascii="Courier New" w:hAnsi="Courier New"/>
          <w:sz w:val="18"/>
        </w:rPr>
        <w:br/>
        <w:t xml:space="preserve">        "recommendation": recommendation,</w:t>
      </w:r>
      <w:r>
        <w:rPr>
          <w:rFonts w:ascii="Courier New" w:hAnsi="Courier New"/>
          <w:sz w:val="18"/>
        </w:rPr>
        <w:br/>
        <w:t xml:space="preserve">        "min_price": min_price,</w:t>
      </w:r>
      <w:r>
        <w:rPr>
          <w:rFonts w:ascii="Courier New" w:hAnsi="Courier New"/>
          <w:sz w:val="18"/>
        </w:rPr>
        <w:br/>
        <w:t xml:space="preserve">        "max_price": max_price,</w:t>
      </w:r>
      <w:r>
        <w:rPr>
          <w:rFonts w:ascii="Courier New" w:hAnsi="Courier New"/>
          <w:sz w:val="18"/>
        </w:rPr>
        <w:br/>
        <w:t xml:space="preserve">       </w:t>
      </w:r>
      <w:r>
        <w:rPr>
          <w:rFonts w:ascii="Courier New" w:hAnsi="Courier New"/>
          <w:sz w:val="18"/>
        </w:rPr>
        <w:t xml:space="preserve"> "original_image": encode_image(original_np),</w:t>
      </w:r>
      <w:r>
        <w:rPr>
          <w:rFonts w:ascii="Courier New" w:hAnsi="Courier New"/>
          <w:sz w:val="18"/>
        </w:rPr>
        <w:br/>
        <w:t xml:space="preserve">        "clahe_image": encode_image(clahe_np)</w:t>
      </w:r>
      <w:r>
        <w:rPr>
          <w:rFonts w:ascii="Courier New" w:hAnsi="Courier New"/>
          <w:sz w:val="18"/>
        </w:rPr>
        <w:br/>
        <w:t xml:space="preserve">    }</w:t>
      </w:r>
      <w:r>
        <w:rPr>
          <w:rFonts w:ascii="Courier New" w:hAnsi="Courier New"/>
          <w:sz w:val="18"/>
        </w:rPr>
        <w:br/>
        <w:t xml:space="preserve">    print(f"DEBUG: Final response -&gt; class='{label}', grade='{grade}', price={price_per_kg}")</w:t>
      </w:r>
      <w:r>
        <w:rPr>
          <w:rFonts w:ascii="Courier New" w:hAnsi="Courier New"/>
          <w:sz w:val="18"/>
        </w:rPr>
        <w:br/>
      </w:r>
      <w:r>
        <w:rPr>
          <w:rFonts w:ascii="Courier New" w:hAnsi="Courier New"/>
          <w:sz w:val="18"/>
        </w:rPr>
        <w:br/>
        <w:t xml:space="preserve">    return jsonify(response)</w:t>
      </w:r>
      <w:r>
        <w:rPr>
          <w:rFonts w:ascii="Courier New" w:hAnsi="Courier New"/>
          <w:sz w:val="18"/>
        </w:rPr>
        <w:br/>
      </w:r>
      <w:r>
        <w:rPr>
          <w:rFonts w:ascii="Courier New" w:hAnsi="Courier New"/>
          <w:sz w:val="18"/>
        </w:rPr>
        <w:br/>
        <w:t>@app.route("/history", methods=["</w:t>
      </w:r>
      <w:r>
        <w:rPr>
          <w:rFonts w:ascii="Courier New" w:hAnsi="Courier New"/>
          <w:sz w:val="18"/>
        </w:rPr>
        <w:t>GET"])</w:t>
      </w:r>
      <w:r>
        <w:rPr>
          <w:rFonts w:ascii="Courier New" w:hAnsi="Courier New"/>
          <w:sz w:val="18"/>
        </w:rPr>
        <w:br/>
        <w:t>def get_history():</w:t>
      </w:r>
      <w:r>
        <w:rPr>
          <w:rFonts w:ascii="Courier New" w:hAnsi="Courier New"/>
          <w:sz w:val="18"/>
        </w:rPr>
        <w:br/>
        <w:t xml:space="preserve">    try:</w:t>
      </w:r>
      <w:r>
        <w:rPr>
          <w:rFonts w:ascii="Courier New" w:hAnsi="Courier New"/>
          <w:sz w:val="18"/>
        </w:rPr>
        <w:br/>
        <w:t xml:space="preserve">        conn = get_db_connection()</w:t>
      </w:r>
      <w:r>
        <w:rPr>
          <w:rFonts w:ascii="Courier New" w:hAnsi="Courier New"/>
          <w:sz w:val="18"/>
        </w:rPr>
        <w:br/>
        <w:t xml:space="preserve">        history = conn.execute('SELECT * FROM history ORDER BY id DESC').fetchall()</w:t>
      </w:r>
      <w:r>
        <w:rPr>
          <w:rFonts w:ascii="Courier New" w:hAnsi="Courier New"/>
          <w:sz w:val="18"/>
        </w:rPr>
        <w:br/>
        <w:t xml:space="preserve">        conn.close()</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history_list = [dict(row) for row in history]</w:t>
      </w:r>
      <w:r>
        <w:rPr>
          <w:rFonts w:ascii="Courier New" w:hAnsi="Courier New"/>
          <w:sz w:val="18"/>
        </w:rPr>
        <w:br/>
        <w:t xml:space="preserve">        return jso</w:t>
      </w:r>
      <w:r>
        <w:rPr>
          <w:rFonts w:ascii="Courier New" w:hAnsi="Courier New"/>
          <w:sz w:val="18"/>
        </w:rPr>
        <w:t>nify(history_list)</w:t>
      </w:r>
      <w:r>
        <w:rPr>
          <w:rFonts w:ascii="Courier New" w:hAnsi="Courier New"/>
          <w:sz w:val="18"/>
        </w:rPr>
        <w:br/>
        <w:t xml:space="preserve">    except Exception as e:</w:t>
      </w:r>
      <w:r>
        <w:rPr>
          <w:rFonts w:ascii="Courier New" w:hAnsi="Courier New"/>
          <w:sz w:val="18"/>
        </w:rPr>
        <w:br/>
        <w:t xml:space="preserve">        return jsonify({"error": str(e)}), 500</w:t>
      </w:r>
      <w:r>
        <w:rPr>
          <w:rFonts w:ascii="Courier New" w:hAnsi="Courier New"/>
          <w:sz w:val="18"/>
        </w:rPr>
        <w:br/>
      </w:r>
      <w:r>
        <w:rPr>
          <w:rFonts w:ascii="Courier New" w:hAnsi="Courier New"/>
          <w:sz w:val="18"/>
        </w:rPr>
        <w:br/>
      </w:r>
      <w:r>
        <w:rPr>
          <w:rFonts w:ascii="Courier New" w:hAnsi="Courier New"/>
          <w:sz w:val="18"/>
        </w:rPr>
        <w:br/>
      </w:r>
      <w:r>
        <w:rPr>
          <w:rFonts w:ascii="Courier New" w:hAnsi="Courier New"/>
          <w:sz w:val="18"/>
        </w:rPr>
        <w:br/>
        <w:t>if __name__ == "__main__":</w:t>
      </w:r>
      <w:r>
        <w:rPr>
          <w:rFonts w:ascii="Courier New" w:hAnsi="Courier New"/>
          <w:sz w:val="18"/>
        </w:rPr>
        <w:br/>
        <w:t xml:space="preserve">    init_db()</w:t>
      </w:r>
      <w:r>
        <w:rPr>
          <w:rFonts w:ascii="Courier New" w:hAnsi="Courier New"/>
          <w:sz w:val="18"/>
        </w:rPr>
        <w:br/>
        <w:t xml:space="preserve">    app.run(host="0.0.0.0", port=5000)</w:t>
      </w:r>
      <w:r>
        <w:rPr>
          <w:rFonts w:ascii="Courier New" w:hAnsi="Courier New"/>
          <w:sz w:val="18"/>
        </w:rPr>
        <w:br/>
      </w:r>
      <w:r>
        <w:rPr>
          <w:rFonts w:ascii="Courier New" w:hAnsi="Courier New"/>
          <w:sz w:val="18"/>
        </w:rPr>
        <w:br/>
      </w:r>
    </w:p>
    <w:p w:rsidR="00DD1A55" w:rsidRDefault="00B80C0C">
      <w:r>
        <w:br w:type="page"/>
      </w:r>
    </w:p>
    <w:p w:rsidR="00DD1A55" w:rsidRDefault="00B80C0C">
      <w:pPr>
        <w:spacing w:after="160"/>
      </w:pPr>
      <w:r>
        <w:rPr>
          <w:rFonts w:ascii="Times New Roman" w:hAnsi="Times New Roman"/>
          <w:b/>
          <w:sz w:val="24"/>
        </w:rPr>
        <w:lastRenderedPageBreak/>
        <w:t>2. Frontend (App.js)</w:t>
      </w:r>
    </w:p>
    <w:p w:rsidR="00DD1A55" w:rsidRDefault="00B80C0C">
      <w:r>
        <w:rPr>
          <w:rFonts w:ascii="Courier New" w:hAnsi="Courier New"/>
          <w:sz w:val="18"/>
        </w:rPr>
        <w:t>import React, { useState, useRef } from 'react';</w:t>
      </w:r>
      <w:r>
        <w:rPr>
          <w:rFonts w:ascii="Courier New" w:hAnsi="Courier New"/>
          <w:sz w:val="18"/>
        </w:rPr>
        <w:br/>
      </w:r>
      <w:r>
        <w:rPr>
          <w:rFonts w:ascii="Courier New" w:hAnsi="Courier New"/>
          <w:sz w:val="18"/>
        </w:rPr>
        <w:br/>
        <w:t>/* ──</w:t>
      </w:r>
      <w:r>
        <w:rPr>
          <w:rFonts w:ascii="Courier New" w:hAnsi="Courier New"/>
          <w:sz w:val="18"/>
        </w:rPr>
        <w:t>───────────────────────────────────────────</w:t>
      </w:r>
      <w:r>
        <w:rPr>
          <w:rFonts w:ascii="Courier New" w:hAnsi="Courier New"/>
          <w:sz w:val="18"/>
        </w:rPr>
        <w:br/>
        <w:t xml:space="preserve">   COFFEINE – AI Coffee Fruit Grading System</w:t>
      </w:r>
      <w:r>
        <w:rPr>
          <w:rFonts w:ascii="Courier New" w:hAnsi="Courier New"/>
          <w:sz w:val="18"/>
        </w:rPr>
        <w:br/>
        <w:t xml:space="preserve">   Dark premium UI inspired by the reference</w:t>
      </w:r>
      <w:r>
        <w:rPr>
          <w:rFonts w:ascii="Courier New" w:hAnsi="Courier New"/>
          <w:sz w:val="18"/>
        </w:rPr>
        <w:br/>
        <w:t xml:space="preserve">   ───────────────────────────────────────────── */</w:t>
      </w:r>
      <w:r>
        <w:rPr>
          <w:rFonts w:ascii="Courier New" w:hAnsi="Courier New"/>
          <w:sz w:val="18"/>
        </w:rPr>
        <w:br/>
      </w:r>
      <w:r>
        <w:rPr>
          <w:rFonts w:ascii="Courier New" w:hAnsi="Courier New"/>
          <w:sz w:val="18"/>
        </w:rPr>
        <w:br/>
        <w:t>// ── Inline SVG icon helpers ───────────────────</w:t>
      </w:r>
      <w:r>
        <w:rPr>
          <w:rFonts w:ascii="Courier New" w:hAnsi="Courier New"/>
          <w:sz w:val="18"/>
        </w:rPr>
        <w:br/>
        <w:t>// eslint-disable-n</w:t>
      </w:r>
      <w:r>
        <w:rPr>
          <w:rFonts w:ascii="Courier New" w:hAnsi="Courier New"/>
          <w:sz w:val="18"/>
        </w:rPr>
        <w:t>ext-line no-unused-vars</w:t>
      </w:r>
      <w:r>
        <w:rPr>
          <w:rFonts w:ascii="Courier New" w:hAnsi="Courier New"/>
          <w:sz w:val="18"/>
        </w:rPr>
        <w:br/>
        <w:t>const AlertIcon = ({ size, className }) =&gt; (</w:t>
      </w:r>
      <w:r>
        <w:rPr>
          <w:rFonts w:ascii="Courier New" w:hAnsi="Courier New"/>
          <w:sz w:val="18"/>
        </w:rPr>
        <w:br/>
        <w:t xml:space="preserve">  &lt;svg width={size || 24} height={size || 24} viewBox="0 0 24 24" fill="none"</w:t>
      </w:r>
      <w:r>
        <w:rPr>
          <w:rFonts w:ascii="Courier New" w:hAnsi="Courier New"/>
          <w:sz w:val="18"/>
        </w:rPr>
        <w:br/>
        <w:t xml:space="preserve">    stroke="currentColor" strokeWidth="2" strokeLinecap="round" strokeLinejoin="round"</w:t>
      </w:r>
      <w:r>
        <w:rPr>
          <w:rFonts w:ascii="Courier New" w:hAnsi="Courier New"/>
          <w:sz w:val="18"/>
        </w:rPr>
        <w:br/>
        <w:t xml:space="preserve">    className={classNa</w:t>
      </w:r>
      <w:r>
        <w:rPr>
          <w:rFonts w:ascii="Courier New" w:hAnsi="Courier New"/>
          <w:sz w:val="18"/>
        </w:rPr>
        <w:t>me}&gt;</w:t>
      </w:r>
      <w:r>
        <w:rPr>
          <w:rFonts w:ascii="Courier New" w:hAnsi="Courier New"/>
          <w:sz w:val="18"/>
        </w:rPr>
        <w:br/>
        <w:t xml:space="preserve">    &lt;circle cx="12" cy="12" r="10" /&gt;</w:t>
      </w:r>
      <w:r>
        <w:rPr>
          <w:rFonts w:ascii="Courier New" w:hAnsi="Courier New"/>
          <w:sz w:val="18"/>
        </w:rPr>
        <w:br/>
        <w:t xml:space="preserve">    &lt;line x1="12" y1="8" x2="12" y2="12" /&gt;</w:t>
      </w:r>
      <w:r>
        <w:rPr>
          <w:rFonts w:ascii="Courier New" w:hAnsi="Courier New"/>
          <w:sz w:val="18"/>
        </w:rPr>
        <w:br/>
        <w:t xml:space="preserve">    &lt;line x1="12" y1="16" x2="12.01" y2="16" /&gt;</w:t>
      </w:r>
      <w:r>
        <w:rPr>
          <w:rFonts w:ascii="Courier New" w:hAnsi="Courier New"/>
          <w:sz w:val="18"/>
        </w:rPr>
        <w:br/>
        <w:t xml:space="preserve">  &lt;/svg&gt;</w:t>
      </w:r>
      <w:r>
        <w:rPr>
          <w:rFonts w:ascii="Courier New" w:hAnsi="Courier New"/>
          <w:sz w:val="18"/>
        </w:rPr>
        <w:br/>
        <w:t>);</w:t>
      </w:r>
      <w:r>
        <w:rPr>
          <w:rFonts w:ascii="Courier New" w:hAnsi="Courier New"/>
          <w:sz w:val="18"/>
        </w:rPr>
        <w:br/>
      </w:r>
      <w:r>
        <w:rPr>
          <w:rFonts w:ascii="Courier New" w:hAnsi="Courier New"/>
          <w:sz w:val="18"/>
        </w:rPr>
        <w:br/>
        <w:t>// ── Colour helpers ────────────────────────────</w:t>
      </w:r>
      <w:r>
        <w:rPr>
          <w:rFonts w:ascii="Courier New" w:hAnsi="Courier New"/>
          <w:sz w:val="18"/>
        </w:rPr>
        <w:br/>
        <w:t>const GRADE_CONFIG = {</w:t>
      </w:r>
      <w:r>
        <w:rPr>
          <w:rFonts w:ascii="Courier New" w:hAnsi="Courier New"/>
          <w:sz w:val="18"/>
        </w:rPr>
        <w:br/>
        <w:t xml:space="preserve">  A: {</w:t>
      </w:r>
      <w:r>
        <w:rPr>
          <w:rFonts w:ascii="Courier New" w:hAnsi="Courier New"/>
          <w:sz w:val="18"/>
        </w:rPr>
        <w:br/>
        <w:t xml:space="preserve">    bg: '#22c55e', label: 'P</w:t>
      </w:r>
      <w:r>
        <w:rPr>
          <w:rFonts w:ascii="Courier New" w:hAnsi="Courier New"/>
          <w:sz w:val="18"/>
        </w:rPr>
        <w:t>remium Dry', sub: 'Fully Dried', dryness: '85–100%',</w:t>
      </w:r>
      <w:r>
        <w:rPr>
          <w:rFonts w:ascii="Courier New" w:hAnsi="Courier New"/>
          <w:sz w:val="18"/>
        </w:rPr>
        <w:br/>
        <w:t xml:space="preserve">    price: '₹120 – ₹200/kg', desc: 'Fully dried coffee fruit. Dark brown/black color. Optimal for market.',</w:t>
      </w:r>
      <w:r>
        <w:rPr>
          <w:rFonts w:ascii="Courier New" w:hAnsi="Courier New"/>
          <w:sz w:val="18"/>
        </w:rPr>
        <w:br/>
        <w:t xml:space="preserve">    border: '#22c55e'</w:t>
      </w:r>
      <w:r>
        <w:rPr>
          <w:rFonts w:ascii="Courier New" w:hAnsi="Courier New"/>
          <w:sz w:val="18"/>
        </w:rPr>
        <w:br/>
        <w:t xml:space="preserve">  },</w:t>
      </w:r>
      <w:r>
        <w:rPr>
          <w:rFonts w:ascii="Courier New" w:hAnsi="Courier New"/>
          <w:sz w:val="18"/>
        </w:rPr>
        <w:br/>
        <w:t xml:space="preserve">  B: {</w:t>
      </w:r>
      <w:r>
        <w:rPr>
          <w:rFonts w:ascii="Courier New" w:hAnsi="Courier New"/>
          <w:sz w:val="18"/>
        </w:rPr>
        <w:br/>
        <w:t xml:space="preserve">    bg: '#84cc16', label: 'Well Dried', sub: 'Partially Dried</w:t>
      </w:r>
      <w:r>
        <w:rPr>
          <w:rFonts w:ascii="Courier New" w:hAnsi="Courier New"/>
          <w:sz w:val="18"/>
        </w:rPr>
        <w:t>', dryness: '55–84%',</w:t>
      </w:r>
      <w:r>
        <w:rPr>
          <w:rFonts w:ascii="Courier New" w:hAnsi="Courier New"/>
          <w:sz w:val="18"/>
        </w:rPr>
        <w:br/>
        <w:t xml:space="preserve">    price: '₹80 – ₹140/kg', desc: 'Mostly dried with minor reddish tones. Good quality.',</w:t>
      </w:r>
      <w:r>
        <w:rPr>
          <w:rFonts w:ascii="Courier New" w:hAnsi="Courier New"/>
          <w:sz w:val="18"/>
        </w:rPr>
        <w:br/>
        <w:t xml:space="preserve">    border: '#84cc16'</w:t>
      </w:r>
      <w:r>
        <w:rPr>
          <w:rFonts w:ascii="Courier New" w:hAnsi="Courier New"/>
          <w:sz w:val="18"/>
        </w:rPr>
        <w:br/>
        <w:t xml:space="preserve">  },</w:t>
      </w:r>
      <w:r>
        <w:rPr>
          <w:rFonts w:ascii="Courier New" w:hAnsi="Courier New"/>
          <w:sz w:val="18"/>
        </w:rPr>
        <w:br/>
        <w:t xml:space="preserve">  C: {</w:t>
      </w:r>
      <w:r>
        <w:rPr>
          <w:rFonts w:ascii="Courier New" w:hAnsi="Courier New"/>
          <w:sz w:val="18"/>
        </w:rPr>
        <w:br/>
        <w:t xml:space="preserve">    bg: '#f59e0b', label: 'Partially Dried', sub: 'Mixed', dryness: '25–54%',</w:t>
      </w:r>
      <w:r>
        <w:rPr>
          <w:rFonts w:ascii="Courier New" w:hAnsi="Courier New"/>
          <w:sz w:val="18"/>
        </w:rPr>
        <w:br/>
        <w:t xml:space="preserve">    price: '₹45 – ₹85/kg', desc:</w:t>
      </w:r>
      <w:r>
        <w:rPr>
          <w:rFonts w:ascii="Courier New" w:hAnsi="Courier New"/>
          <w:sz w:val="18"/>
        </w:rPr>
        <w:t xml:space="preserve"> 'Mixed coloration with significant reddish/yellow tones.',</w:t>
      </w:r>
      <w:r>
        <w:rPr>
          <w:rFonts w:ascii="Courier New" w:hAnsi="Courier New"/>
          <w:sz w:val="18"/>
        </w:rPr>
        <w:br/>
        <w:t xml:space="preserve">    border: '#f59e0b'</w:t>
      </w:r>
      <w:r>
        <w:rPr>
          <w:rFonts w:ascii="Courier New" w:hAnsi="Courier New"/>
          <w:sz w:val="18"/>
        </w:rPr>
        <w:br/>
        <w:t xml:space="preserve">  },</w:t>
      </w:r>
      <w:r>
        <w:rPr>
          <w:rFonts w:ascii="Courier New" w:hAnsi="Courier New"/>
          <w:sz w:val="18"/>
        </w:rPr>
        <w:br/>
        <w:t xml:space="preserve">  D: {</w:t>
      </w:r>
      <w:r>
        <w:rPr>
          <w:rFonts w:ascii="Courier New" w:hAnsi="Courier New"/>
          <w:sz w:val="18"/>
        </w:rPr>
        <w:br/>
        <w:t xml:space="preserve">    bg: '#ef4444', label: 'Fresh / Undried', sub: 'Fresh', dryness: '0–24%',</w:t>
      </w:r>
      <w:r>
        <w:rPr>
          <w:rFonts w:ascii="Courier New" w:hAnsi="Courier New"/>
          <w:sz w:val="18"/>
        </w:rPr>
        <w:br/>
        <w:t xml:space="preserve">    price: '₹20 – ₹65/kg', desc: 'Green/red fresh fruit. Requires full drying process</w:t>
      </w:r>
      <w:r>
        <w:rPr>
          <w:rFonts w:ascii="Courier New" w:hAnsi="Courier New"/>
          <w:sz w:val="18"/>
        </w:rPr>
        <w:t>.',</w:t>
      </w:r>
      <w:r>
        <w:rPr>
          <w:rFonts w:ascii="Courier New" w:hAnsi="Courier New"/>
          <w:sz w:val="18"/>
        </w:rPr>
        <w:br/>
        <w:t xml:space="preserve">    border: '#ef4444'</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 Nav ───────────────────────────────────────</w:t>
      </w:r>
      <w:r>
        <w:rPr>
          <w:rFonts w:ascii="Courier New" w:hAnsi="Courier New"/>
          <w:sz w:val="18"/>
        </w:rPr>
        <w:br/>
        <w:t>function Navbar({ view, setView }) {</w:t>
      </w:r>
      <w:r>
        <w:rPr>
          <w:rFonts w:ascii="Courier New" w:hAnsi="Courier New"/>
          <w:sz w:val="18"/>
        </w:rPr>
        <w:br/>
        <w:t xml:space="preserve">  const [menuOpen, setMenuOpen] = useState(false);</w:t>
      </w:r>
      <w:r>
        <w:rPr>
          <w:rFonts w:ascii="Courier New" w:hAnsi="Courier New"/>
          <w:sz w:val="18"/>
        </w:rPr>
        <w:br/>
        <w:t xml:space="preserve">  const links = [</w:t>
      </w:r>
      <w:r>
        <w:rPr>
          <w:rFonts w:ascii="Courier New" w:hAnsi="Courier New"/>
          <w:sz w:val="18"/>
        </w:rPr>
        <w:br/>
        <w:t xml:space="preserve">    { id: 'grade', label: 'Grade' },</w:t>
      </w:r>
      <w:r>
        <w:rPr>
          <w:rFonts w:ascii="Courier New" w:hAnsi="Courier New"/>
          <w:sz w:val="18"/>
        </w:rPr>
        <w:br/>
        <w:t xml:space="preserve">    { id: 'guide', label: 'G</w:t>
      </w:r>
      <w:r>
        <w:rPr>
          <w:rFonts w:ascii="Courier New" w:hAnsi="Courier New"/>
          <w:sz w:val="18"/>
        </w:rPr>
        <w:t>uide' },</w:t>
      </w:r>
      <w:r>
        <w:rPr>
          <w:rFonts w:ascii="Courier New" w:hAnsi="Courier New"/>
          <w:sz w:val="18"/>
        </w:rPr>
        <w:br/>
        <w:t xml:space="preserve">    { id: 'how', label: 'How It Works' },</w:t>
      </w:r>
      <w:r>
        <w:rPr>
          <w:rFonts w:ascii="Courier New" w:hAnsi="Courier New"/>
          <w:sz w:val="18"/>
        </w:rPr>
        <w:br/>
        <w:t xml:space="preserve">    { id: 'about', label: 'About' },</w:t>
      </w:r>
      <w:r>
        <w:rPr>
          <w:rFonts w:ascii="Courier New" w:hAnsi="Courier New"/>
          <w:sz w:val="18"/>
        </w:rPr>
        <w:br/>
      </w:r>
      <w:r>
        <w:rPr>
          <w:rFonts w:ascii="Courier New" w:hAnsi="Courier New"/>
          <w:sz w:val="18"/>
        </w:rPr>
        <w:lastRenderedPageBreak/>
        <w:t xml:space="preserve">    { id: 'history', label: 'History' },</w:t>
      </w:r>
      <w:r>
        <w:rPr>
          <w:rFonts w:ascii="Courier New" w:hAnsi="Courier New"/>
          <w:sz w:val="18"/>
        </w:rPr>
        <w:br/>
        <w:t xml:space="preserve">  ];</w:t>
      </w:r>
      <w:r>
        <w:rPr>
          <w:rFonts w:ascii="Courier New" w:hAnsi="Courier New"/>
          <w:sz w:val="18"/>
        </w:rPr>
        <w:br/>
      </w:r>
      <w:r>
        <w:rPr>
          <w:rFonts w:ascii="Courier New" w:hAnsi="Courier New"/>
          <w:sz w:val="18"/>
        </w:rPr>
        <w:br/>
        <w:t xml:space="preserve">  return (</w:t>
      </w:r>
      <w:r>
        <w:rPr>
          <w:rFonts w:ascii="Courier New" w:hAnsi="Courier New"/>
          <w:sz w:val="18"/>
        </w:rPr>
        <w:br/>
        <w:t xml:space="preserve">    &lt;nav style={{</w:t>
      </w:r>
      <w:r>
        <w:rPr>
          <w:rFonts w:ascii="Courier New" w:hAnsi="Courier New"/>
          <w:sz w:val="18"/>
        </w:rPr>
        <w:br/>
        <w:t xml:space="preserve">      position: 'fixed', top: 0, left: 0, right: 0, zIndex: 100,</w:t>
      </w:r>
      <w:r>
        <w:rPr>
          <w:rFonts w:ascii="Courier New" w:hAnsi="Courier New"/>
          <w:sz w:val="18"/>
        </w:rPr>
        <w:br/>
        <w:t xml:space="preserve">      background: 'rgba(18,</w:t>
      </w:r>
      <w:r>
        <w:rPr>
          <w:rFonts w:ascii="Courier New" w:hAnsi="Courier New"/>
          <w:sz w:val="18"/>
        </w:rPr>
        <w:t>12,8,0.85)', backdropFilter: 'blur(12px)',</w:t>
      </w:r>
      <w:r>
        <w:rPr>
          <w:rFonts w:ascii="Courier New" w:hAnsi="Courier New"/>
          <w:sz w:val="18"/>
        </w:rPr>
        <w:br/>
        <w:t xml:space="preserve">      borderBottom: '1px solid rgba(255,255,255,0.06)',</w:t>
      </w:r>
      <w:r>
        <w:rPr>
          <w:rFonts w:ascii="Courier New" w:hAnsi="Courier New"/>
          <w:sz w:val="18"/>
        </w:rPr>
        <w:br/>
        <w:t xml:space="preserve">    }}&gt;</w:t>
      </w:r>
      <w:r>
        <w:rPr>
          <w:rFonts w:ascii="Courier New" w:hAnsi="Courier New"/>
          <w:sz w:val="18"/>
        </w:rPr>
        <w:br/>
        <w:t xml:space="preserve">      &lt;div style={{</w:t>
      </w:r>
      <w:r>
        <w:rPr>
          <w:rFonts w:ascii="Courier New" w:hAnsi="Courier New"/>
          <w:sz w:val="18"/>
        </w:rPr>
        <w:br/>
        <w:t xml:space="preserve">        maxWidth: 1100, margin: '0 auto', padding: '0 24px',</w:t>
      </w:r>
      <w:r>
        <w:rPr>
          <w:rFonts w:ascii="Courier New" w:hAnsi="Courier New"/>
          <w:sz w:val="18"/>
        </w:rPr>
        <w:br/>
        <w:t xml:space="preserve">        display: 'flex', alignItems: 'center', justifyContent: 'spac</w:t>
      </w:r>
      <w:r>
        <w:rPr>
          <w:rFonts w:ascii="Courier New" w:hAnsi="Courier New"/>
          <w:sz w:val="18"/>
        </w:rPr>
        <w:t>e-between', height: 64</w:t>
      </w:r>
      <w:r>
        <w:rPr>
          <w:rFonts w:ascii="Courier New" w:hAnsi="Courier New"/>
          <w:sz w:val="18"/>
        </w:rPr>
        <w:br/>
        <w:t xml:space="preserve">      }}&gt;</w:t>
      </w:r>
      <w:r>
        <w:rPr>
          <w:rFonts w:ascii="Courier New" w:hAnsi="Courier New"/>
          <w:sz w:val="18"/>
        </w:rPr>
        <w:br/>
        <w:t xml:space="preserve">        {/* Logo */}</w:t>
      </w:r>
      <w:r>
        <w:rPr>
          <w:rFonts w:ascii="Courier New" w:hAnsi="Courier New"/>
          <w:sz w:val="18"/>
        </w:rPr>
        <w:br/>
        <w:t xml:space="preserve">        &lt;button onClick={() =&gt; setView('home')} style={{</w:t>
      </w:r>
      <w:r>
        <w:rPr>
          <w:rFonts w:ascii="Courier New" w:hAnsi="Courier New"/>
          <w:sz w:val="18"/>
        </w:rPr>
        <w:br/>
        <w:t xml:space="preserve">          display: 'flex', alignItems: 'center', gap: 10, background: 'none',</w:t>
      </w:r>
      <w:r>
        <w:rPr>
          <w:rFonts w:ascii="Courier New" w:hAnsi="Courier New"/>
          <w:sz w:val="18"/>
        </w:rPr>
        <w:br/>
        <w:t xml:space="preserve">          border: 'none', cursor: 'pointer', color: '#fff'</w:t>
      </w:r>
      <w:r>
        <w:rPr>
          <w:rFonts w:ascii="Courier New" w:hAnsi="Courier New"/>
          <w:sz w:val="18"/>
        </w:rPr>
        <w:br/>
        <w:t xml:space="preserve">        </w:t>
      </w:r>
      <w:r>
        <w:rPr>
          <w:rFonts w:ascii="Courier New" w:hAnsi="Courier New"/>
          <w:sz w:val="18"/>
        </w:rPr>
        <w:t>}}&gt;</w:t>
      </w:r>
      <w:r>
        <w:rPr>
          <w:rFonts w:ascii="Courier New" w:hAnsi="Courier New"/>
          <w:sz w:val="18"/>
        </w:rPr>
        <w:br/>
        <w:t xml:space="preserve">          &lt;div style={{</w:t>
      </w:r>
      <w:r>
        <w:rPr>
          <w:rFonts w:ascii="Courier New" w:hAnsi="Courier New"/>
          <w:sz w:val="18"/>
        </w:rPr>
        <w:br/>
        <w:t xml:space="preserve">            width: 36, height: 36, borderRadius: 10, background: '#c9833a',</w:t>
      </w:r>
      <w:r>
        <w:rPr>
          <w:rFonts w:ascii="Courier New" w:hAnsi="Courier New"/>
          <w:sz w:val="18"/>
        </w:rPr>
        <w:br/>
        <w:t xml:space="preserve">            display: 'flex', alignItems: 'center', justifyContent: 'center', fontSize: 18</w:t>
      </w:r>
      <w:r>
        <w:rPr>
          <w:rFonts w:ascii="Courier New" w:hAnsi="Courier New"/>
          <w:sz w:val="18"/>
        </w:rPr>
        <w:br/>
        <w:t xml:space="preserve">          }}&gt;☕&lt;/div&gt;</w:t>
      </w:r>
      <w:r>
        <w:rPr>
          <w:rFonts w:ascii="Courier New" w:hAnsi="Courier New"/>
          <w:sz w:val="18"/>
        </w:rPr>
        <w:br/>
        <w:t xml:space="preserve">          &lt;span style={{ fontWeight: 700,</w:t>
      </w:r>
      <w:r>
        <w:rPr>
          <w:rFonts w:ascii="Courier New" w:hAnsi="Courier New"/>
          <w:sz w:val="18"/>
        </w:rPr>
        <w:t xml:space="preserve"> fontSize: 20, color: '#fff', fontFamily: 'Inter, sans-serif' }}&gt;</w:t>
      </w:r>
      <w:r>
        <w:rPr>
          <w:rFonts w:ascii="Courier New" w:hAnsi="Courier New"/>
          <w:sz w:val="18"/>
        </w:rPr>
        <w:br/>
        <w:t xml:space="preserve">            Coffeine</w:t>
      </w:r>
      <w:r>
        <w:rPr>
          <w:rFonts w:ascii="Courier New" w:hAnsi="Courier New"/>
          <w:sz w:val="18"/>
        </w:rPr>
        <w:br/>
        <w:t xml:space="preserve">          &lt;/span&gt;</w:t>
      </w:r>
      <w:r>
        <w:rPr>
          <w:rFonts w:ascii="Courier New" w:hAnsi="Courier New"/>
          <w:sz w:val="18"/>
        </w:rPr>
        <w:br/>
        <w:t xml:space="preserve">        &lt;/button&gt;</w:t>
      </w:r>
      <w:r>
        <w:rPr>
          <w:rFonts w:ascii="Courier New" w:hAnsi="Courier New"/>
          <w:sz w:val="18"/>
        </w:rPr>
        <w:br/>
      </w:r>
      <w:r>
        <w:rPr>
          <w:rFonts w:ascii="Courier New" w:hAnsi="Courier New"/>
          <w:sz w:val="18"/>
        </w:rPr>
        <w:br/>
        <w:t xml:space="preserve">        {/* Desktop links */}</w:t>
      </w:r>
      <w:r>
        <w:rPr>
          <w:rFonts w:ascii="Courier New" w:hAnsi="Courier New"/>
          <w:sz w:val="18"/>
        </w:rPr>
        <w:br/>
        <w:t xml:space="preserve">        &lt;div style={{ display: 'flex', alignItems: 'center', gap: 8 }}</w:t>
      </w:r>
      <w:r>
        <w:rPr>
          <w:rFonts w:ascii="Courier New" w:hAnsi="Courier New"/>
          <w:sz w:val="18"/>
        </w:rPr>
        <w:br/>
        <w:t xml:space="preserve">          className="nav-deskto</w:t>
      </w:r>
      <w:r>
        <w:rPr>
          <w:rFonts w:ascii="Courier New" w:hAnsi="Courier New"/>
          <w:sz w:val="18"/>
        </w:rPr>
        <w:t>p"&gt;</w:t>
      </w:r>
      <w:r>
        <w:rPr>
          <w:rFonts w:ascii="Courier New" w:hAnsi="Courier New"/>
          <w:sz w:val="18"/>
        </w:rPr>
        <w:br/>
        <w:t xml:space="preserve">          {links.map(l =&gt; (</w:t>
      </w:r>
      <w:r>
        <w:rPr>
          <w:rFonts w:ascii="Courier New" w:hAnsi="Courier New"/>
          <w:sz w:val="18"/>
        </w:rPr>
        <w:br/>
        <w:t xml:space="preserve">            &lt;button key={l.id} onClick={() =&gt; setView(l.id)} style={{</w:t>
      </w:r>
      <w:r>
        <w:rPr>
          <w:rFonts w:ascii="Courier New" w:hAnsi="Courier New"/>
          <w:sz w:val="18"/>
        </w:rPr>
        <w:br/>
        <w:t xml:space="preserve">              background: 'none', border: 'none', cursor: 'pointer',</w:t>
      </w:r>
      <w:r>
        <w:rPr>
          <w:rFonts w:ascii="Courier New" w:hAnsi="Courier New"/>
          <w:sz w:val="18"/>
        </w:rPr>
        <w:br/>
        <w:t xml:space="preserve">              color: view === l.id ? '#c9833a' : 'rgba(255,255,255,0.7)',</w:t>
      </w:r>
      <w:r>
        <w:rPr>
          <w:rFonts w:ascii="Courier New" w:hAnsi="Courier New"/>
          <w:sz w:val="18"/>
        </w:rPr>
        <w:br/>
        <w:t xml:space="preserve">           </w:t>
      </w:r>
      <w:r>
        <w:rPr>
          <w:rFonts w:ascii="Courier New" w:hAnsi="Courier New"/>
          <w:sz w:val="18"/>
        </w:rPr>
        <w:t xml:space="preserve">   fontWeight: 500, fontSize: 14, padding: '6px 14px', borderRadius: 8,</w:t>
      </w:r>
      <w:r>
        <w:rPr>
          <w:rFonts w:ascii="Courier New" w:hAnsi="Courier New"/>
          <w:sz w:val="18"/>
        </w:rPr>
        <w:br/>
        <w:t xml:space="preserve">              transition: 'color .2s',</w:t>
      </w:r>
      <w:r>
        <w:rPr>
          <w:rFonts w:ascii="Courier New" w:hAnsi="Courier New"/>
          <w:sz w:val="18"/>
        </w:rPr>
        <w:br/>
        <w:t xml:space="preserve">              fontFamily: 'Inter, sans-serif',</w:t>
      </w:r>
      <w:r>
        <w:rPr>
          <w:rFonts w:ascii="Courier New" w:hAnsi="Courier New"/>
          <w:sz w:val="18"/>
        </w:rPr>
        <w:br/>
        <w:t xml:space="preserve">            }}</w:t>
      </w:r>
      <w:r>
        <w:rPr>
          <w:rFonts w:ascii="Courier New" w:hAnsi="Courier New"/>
          <w:sz w:val="18"/>
        </w:rPr>
        <w:br/>
        <w:t xml:space="preserve">              onMouseEnter={e =&gt; { if (view !== l.id) e.target.style.color = '#fff'</w:t>
      </w:r>
      <w:r>
        <w:rPr>
          <w:rFonts w:ascii="Courier New" w:hAnsi="Courier New"/>
          <w:sz w:val="18"/>
        </w:rPr>
        <w:t xml:space="preserve"> }}</w:t>
      </w:r>
      <w:r>
        <w:rPr>
          <w:rFonts w:ascii="Courier New" w:hAnsi="Courier New"/>
          <w:sz w:val="18"/>
        </w:rPr>
        <w:br/>
        <w:t xml:space="preserve">              onMouseLeave={e =&gt; { if (view !== l.id) e.target.style.color = 'rgba(255,255,255,0.7)' }}</w:t>
      </w:r>
      <w:r>
        <w:rPr>
          <w:rFonts w:ascii="Courier New" w:hAnsi="Courier New"/>
          <w:sz w:val="18"/>
        </w:rPr>
        <w:br/>
        <w:t xml:space="preserve">            &gt;{l.label}&lt;/button&gt;</w:t>
      </w:r>
      <w:r>
        <w:rPr>
          <w:rFonts w:ascii="Courier New" w:hAnsi="Courier New"/>
          <w:sz w:val="18"/>
        </w:rPr>
        <w:br/>
        <w:t xml:space="preserve">          ))}</w:t>
      </w:r>
      <w:r>
        <w:rPr>
          <w:rFonts w:ascii="Courier New" w:hAnsi="Courier New"/>
          <w:sz w:val="18"/>
        </w:rPr>
        <w:br/>
        <w:t xml:space="preserve">          &lt;button onClick={() =&gt; setView('grade')} style={{</w:t>
      </w:r>
      <w:r>
        <w:rPr>
          <w:rFonts w:ascii="Courier New" w:hAnsi="Courier New"/>
          <w:sz w:val="18"/>
        </w:rPr>
        <w:br/>
        <w:t xml:space="preserve">            background: '#c9833a', border:</w:t>
      </w:r>
      <w:r>
        <w:rPr>
          <w:rFonts w:ascii="Courier New" w:hAnsi="Courier New"/>
          <w:sz w:val="18"/>
        </w:rPr>
        <w:t xml:space="preserve"> 'none', borderRadius: 999, cursor: 'pointer',</w:t>
      </w:r>
      <w:r>
        <w:rPr>
          <w:rFonts w:ascii="Courier New" w:hAnsi="Courier New"/>
          <w:sz w:val="18"/>
        </w:rPr>
        <w:br/>
        <w:t xml:space="preserve">            color: '#fff', fontWeight: 600, padding: '9px 22px', fontSize: 14,</w:t>
      </w:r>
      <w:r>
        <w:rPr>
          <w:rFonts w:ascii="Courier New" w:hAnsi="Courier New"/>
          <w:sz w:val="18"/>
        </w:rPr>
        <w:br/>
        <w:t xml:space="preserve">            fontFamily: 'Inter, sans-serif', transition: 'opacity .2s',</w:t>
      </w:r>
      <w:r>
        <w:rPr>
          <w:rFonts w:ascii="Courier New" w:hAnsi="Courier New"/>
          <w:sz w:val="18"/>
        </w:rPr>
        <w:br/>
        <w:t xml:space="preserve">          }}</w:t>
      </w:r>
      <w:r>
        <w:rPr>
          <w:rFonts w:ascii="Courier New" w:hAnsi="Courier New"/>
          <w:sz w:val="18"/>
        </w:rPr>
        <w:br/>
        <w:t xml:space="preserve">            onMouseEnter={e =&gt; e.target.style</w:t>
      </w:r>
      <w:r>
        <w:rPr>
          <w:rFonts w:ascii="Courier New" w:hAnsi="Courier New"/>
          <w:sz w:val="18"/>
        </w:rPr>
        <w:t>.opacity = '0.85'}</w:t>
      </w:r>
      <w:r>
        <w:rPr>
          <w:rFonts w:ascii="Courier New" w:hAnsi="Courier New"/>
          <w:sz w:val="18"/>
        </w:rPr>
        <w:br/>
        <w:t xml:space="preserve">            onMouseLeave={e =&gt; e.target.style.opacity = '1'}</w:t>
      </w:r>
      <w:r>
        <w:rPr>
          <w:rFonts w:ascii="Courier New" w:hAnsi="Courier New"/>
          <w:sz w:val="18"/>
        </w:rPr>
        <w:br/>
        <w:t xml:space="preserve">          &gt;Start Grading&lt;/button&gt;</w:t>
      </w:r>
      <w:r>
        <w:rPr>
          <w:rFonts w:ascii="Courier New" w:hAnsi="Courier New"/>
          <w:sz w:val="18"/>
        </w:rPr>
        <w:br/>
        <w:t xml:space="preserve">        &lt;/div&gt;</w:t>
      </w:r>
      <w:r>
        <w:rPr>
          <w:rFonts w:ascii="Courier New" w:hAnsi="Courier New"/>
          <w:sz w:val="18"/>
        </w:rPr>
        <w:br/>
      </w:r>
      <w:r>
        <w:rPr>
          <w:rFonts w:ascii="Courier New" w:hAnsi="Courier New"/>
          <w:sz w:val="18"/>
        </w:rPr>
        <w:br/>
      </w:r>
      <w:r>
        <w:rPr>
          <w:rFonts w:ascii="Courier New" w:hAnsi="Courier New"/>
          <w:sz w:val="18"/>
        </w:rPr>
        <w:lastRenderedPageBreak/>
        <w:t xml:space="preserve">        {/* Hamburger */}</w:t>
      </w:r>
      <w:r>
        <w:rPr>
          <w:rFonts w:ascii="Courier New" w:hAnsi="Courier New"/>
          <w:sz w:val="18"/>
        </w:rPr>
        <w:br/>
        <w:t xml:space="preserve">        &lt;button className="nav-hamburger" onClick={() =&gt; setMenuOpen(!menuOpen)} style={{</w:t>
      </w:r>
      <w:r>
        <w:rPr>
          <w:rFonts w:ascii="Courier New" w:hAnsi="Courier New"/>
          <w:sz w:val="18"/>
        </w:rPr>
        <w:br/>
        <w:t xml:space="preserve">          </w:t>
      </w:r>
      <w:r>
        <w:rPr>
          <w:rFonts w:ascii="Courier New" w:hAnsi="Courier New"/>
          <w:sz w:val="18"/>
        </w:rPr>
        <w:t>display: 'none', background: 'none', border: 'none', cursor: 'pointer',</w:t>
      </w:r>
      <w:r>
        <w:rPr>
          <w:rFonts w:ascii="Courier New" w:hAnsi="Courier New"/>
          <w:sz w:val="18"/>
        </w:rPr>
        <w:br/>
        <w:t xml:space="preserve">          color: '#fff', fontSize: 22</w:t>
      </w:r>
      <w:r>
        <w:rPr>
          <w:rFonts w:ascii="Courier New" w:hAnsi="Courier New"/>
          <w:sz w:val="18"/>
        </w:rPr>
        <w:br/>
        <w:t xml:space="preserve">        }}&gt;☰&lt;/button&gt;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Mobile menu */}</w:t>
      </w:r>
      <w:r>
        <w:rPr>
          <w:rFonts w:ascii="Courier New" w:hAnsi="Courier New"/>
          <w:sz w:val="18"/>
        </w:rPr>
        <w:br/>
        <w:t xml:space="preserve">      {menuOpen &amp;&amp; (</w:t>
      </w:r>
      <w:r>
        <w:rPr>
          <w:rFonts w:ascii="Courier New" w:hAnsi="Courier New"/>
          <w:sz w:val="18"/>
        </w:rPr>
        <w:br/>
        <w:t xml:space="preserve">        &lt;div style={{</w:t>
      </w:r>
      <w:r>
        <w:rPr>
          <w:rFonts w:ascii="Courier New" w:hAnsi="Courier New"/>
          <w:sz w:val="18"/>
        </w:rPr>
        <w:br/>
        <w:t xml:space="preserve">          background: '#1a1008', borderTo</w:t>
      </w:r>
      <w:r>
        <w:rPr>
          <w:rFonts w:ascii="Courier New" w:hAnsi="Courier New"/>
          <w:sz w:val="18"/>
        </w:rPr>
        <w:t>p: '1px solid rgba(255,255,255,0.08)',</w:t>
      </w:r>
      <w:r>
        <w:rPr>
          <w:rFonts w:ascii="Courier New" w:hAnsi="Courier New"/>
          <w:sz w:val="18"/>
        </w:rPr>
        <w:br/>
        <w:t xml:space="preserve">          padding: '12px 24px 20px',</w:t>
      </w:r>
      <w:r>
        <w:rPr>
          <w:rFonts w:ascii="Courier New" w:hAnsi="Courier New"/>
          <w:sz w:val="18"/>
        </w:rPr>
        <w:br/>
        <w:t xml:space="preserve">        }}&gt;</w:t>
      </w:r>
      <w:r>
        <w:rPr>
          <w:rFonts w:ascii="Courier New" w:hAnsi="Courier New"/>
          <w:sz w:val="18"/>
        </w:rPr>
        <w:br/>
        <w:t xml:space="preserve">          {links.map(l =&gt; (</w:t>
      </w:r>
      <w:r>
        <w:rPr>
          <w:rFonts w:ascii="Courier New" w:hAnsi="Courier New"/>
          <w:sz w:val="18"/>
        </w:rPr>
        <w:br/>
        <w:t xml:space="preserve">            &lt;button key={l.id} onClick={() =&gt; { setView(l.id); setMenuOpen(false); }} style={{</w:t>
      </w:r>
      <w:r>
        <w:rPr>
          <w:rFonts w:ascii="Courier New" w:hAnsi="Courier New"/>
          <w:sz w:val="18"/>
        </w:rPr>
        <w:br/>
        <w:t xml:space="preserve">              display: 'block', width: '100%'</w:t>
      </w:r>
      <w:r>
        <w:rPr>
          <w:rFonts w:ascii="Courier New" w:hAnsi="Courier New"/>
          <w:sz w:val="18"/>
        </w:rPr>
        <w:t>, textAlign: 'left',</w:t>
      </w:r>
      <w:r>
        <w:rPr>
          <w:rFonts w:ascii="Courier New" w:hAnsi="Courier New"/>
          <w:sz w:val="18"/>
        </w:rPr>
        <w:br/>
        <w:t xml:space="preserve">              background: 'none', border: 'none', cursor: 'pointer',</w:t>
      </w:r>
      <w:r>
        <w:rPr>
          <w:rFonts w:ascii="Courier New" w:hAnsi="Courier New"/>
          <w:sz w:val="18"/>
        </w:rPr>
        <w:br/>
        <w:t xml:space="preserve">              color: view === l.id ? '#c9833a' : 'rgba(255,255,255,0.8)',</w:t>
      </w:r>
      <w:r>
        <w:rPr>
          <w:rFonts w:ascii="Courier New" w:hAnsi="Courier New"/>
          <w:sz w:val="18"/>
        </w:rPr>
        <w:br/>
        <w:t xml:space="preserve">              padding: '10px 0', fontSize: 15, fontFamily: 'Inter, sans-serif', fontWeight: </w:t>
      </w:r>
      <w:r>
        <w:rPr>
          <w:rFonts w:ascii="Courier New" w:hAnsi="Courier New"/>
          <w:sz w:val="18"/>
        </w:rPr>
        <w:t>500,</w:t>
      </w:r>
      <w:r>
        <w:rPr>
          <w:rFonts w:ascii="Courier New" w:hAnsi="Courier New"/>
          <w:sz w:val="18"/>
        </w:rPr>
        <w:br/>
        <w:t xml:space="preserve">            }}&gt;{l.label}&lt;/button&gt;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r>
      <w:r>
        <w:rPr>
          <w:rFonts w:ascii="Courier New" w:hAnsi="Courier New"/>
          <w:sz w:val="18"/>
        </w:rPr>
        <w:br/>
        <w:t xml:space="preserve">      &lt;style&gt;{`</w:t>
      </w:r>
      <w:r>
        <w:rPr>
          <w:rFonts w:ascii="Courier New" w:hAnsi="Courier New"/>
          <w:sz w:val="18"/>
        </w:rPr>
        <w:br/>
        <w:t xml:space="preserve">        @media (max-width: 700px) {</w:t>
      </w:r>
      <w:r>
        <w:rPr>
          <w:rFonts w:ascii="Courier New" w:hAnsi="Courier New"/>
          <w:sz w:val="18"/>
        </w:rPr>
        <w:br/>
        <w:t xml:space="preserve">          .nav-desktop { display: none !important; }</w:t>
      </w:r>
      <w:r>
        <w:rPr>
          <w:rFonts w:ascii="Courier New" w:hAnsi="Courier New"/>
          <w:sz w:val="18"/>
        </w:rPr>
        <w:br/>
        <w:t xml:space="preserve">          .nav-hamburger { display: flex !important; }</w:t>
      </w:r>
      <w:r>
        <w:rPr>
          <w:rFonts w:ascii="Courier New" w:hAnsi="Courier New"/>
          <w:sz w:val="18"/>
        </w:rPr>
        <w:br/>
        <w:t xml:space="preserve">        }</w:t>
      </w:r>
      <w:r>
        <w:rPr>
          <w:rFonts w:ascii="Courier New" w:hAnsi="Courier New"/>
          <w:sz w:val="18"/>
        </w:rPr>
        <w:br/>
        <w:t xml:space="preserve">      `}</w:t>
      </w:r>
      <w:r>
        <w:rPr>
          <w:rFonts w:ascii="Courier New" w:hAnsi="Courier New"/>
          <w:sz w:val="18"/>
        </w:rPr>
        <w:t>&lt;/style&gt;</w:t>
      </w:r>
      <w:r>
        <w:rPr>
          <w:rFonts w:ascii="Courier New" w:hAnsi="Courier New"/>
          <w:sz w:val="18"/>
        </w:rPr>
        <w:br/>
        <w:t xml:space="preserve">    &lt;/nav&gt;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 Hero / Home ───────────────────────────────</w:t>
      </w:r>
      <w:r>
        <w:rPr>
          <w:rFonts w:ascii="Courier New" w:hAnsi="Courier New"/>
          <w:sz w:val="18"/>
        </w:rPr>
        <w:br/>
        <w:t>function HeroSection({ setView }) {</w:t>
      </w:r>
      <w:r>
        <w:rPr>
          <w:rFonts w:ascii="Courier New" w:hAnsi="Courier New"/>
          <w:sz w:val="18"/>
        </w:rPr>
        <w:br/>
        <w:t xml:space="preserve">  return (</w:t>
      </w:r>
      <w:r>
        <w:rPr>
          <w:rFonts w:ascii="Courier New" w:hAnsi="Courier New"/>
          <w:sz w:val="18"/>
        </w:rPr>
        <w:br/>
        <w:t xml:space="preserve">    &lt;section style={{</w:t>
      </w:r>
      <w:r>
        <w:rPr>
          <w:rFonts w:ascii="Courier New" w:hAnsi="Courier New"/>
          <w:sz w:val="18"/>
        </w:rPr>
        <w:br/>
        <w:t xml:space="preserve">      minHeight: '100vh', display: 'flex', alignItems: 'center',</w:t>
      </w:r>
      <w:r>
        <w:rPr>
          <w:rFonts w:ascii="Courier New" w:hAnsi="Courier New"/>
          <w:sz w:val="18"/>
        </w:rPr>
        <w:br/>
        <w:t xml:space="preserve">      padding: '90px 24px 60px',</w:t>
      </w:r>
      <w:r>
        <w:rPr>
          <w:rFonts w:ascii="Courier New" w:hAnsi="Courier New"/>
          <w:sz w:val="18"/>
        </w:rPr>
        <w:br/>
        <w:t xml:space="preserve">      backg</w:t>
      </w:r>
      <w:r>
        <w:rPr>
          <w:rFonts w:ascii="Courier New" w:hAnsi="Courier New"/>
          <w:sz w:val="18"/>
        </w:rPr>
        <w:t>round: 'radial-gradient(ellipse at 70% 40%, rgba(100,50,10,0.28) 0%, transparent 65%)',</w:t>
      </w:r>
      <w:r>
        <w:rPr>
          <w:rFonts w:ascii="Courier New" w:hAnsi="Courier New"/>
          <w:sz w:val="18"/>
        </w:rPr>
        <w:br/>
        <w:t xml:space="preserve">    }}&gt;</w:t>
      </w:r>
      <w:r>
        <w:rPr>
          <w:rFonts w:ascii="Courier New" w:hAnsi="Courier New"/>
          <w:sz w:val="18"/>
        </w:rPr>
        <w:br/>
        <w:t xml:space="preserve">      &lt;div style={{</w:t>
      </w:r>
      <w:r>
        <w:rPr>
          <w:rFonts w:ascii="Courier New" w:hAnsi="Courier New"/>
          <w:sz w:val="18"/>
        </w:rPr>
        <w:br/>
        <w:t xml:space="preserve">        maxWidth: 1100, margin: '0 auto', width: '100%',</w:t>
      </w:r>
      <w:r>
        <w:rPr>
          <w:rFonts w:ascii="Courier New" w:hAnsi="Courier New"/>
          <w:sz w:val="18"/>
        </w:rPr>
        <w:br/>
        <w:t xml:space="preserve">        display: 'flex', alignItems: 'center', gap: 60, flexWrap: 'wrap'</w:t>
      </w:r>
      <w:r>
        <w:rPr>
          <w:rFonts w:ascii="Courier New" w:hAnsi="Courier New"/>
          <w:sz w:val="18"/>
        </w:rPr>
        <w:br/>
        <w:t xml:space="preserve">      }}&gt;</w:t>
      </w:r>
      <w:r>
        <w:rPr>
          <w:rFonts w:ascii="Courier New" w:hAnsi="Courier New"/>
          <w:sz w:val="18"/>
        </w:rPr>
        <w:br/>
      </w:r>
      <w:r>
        <w:rPr>
          <w:rFonts w:ascii="Courier New" w:hAnsi="Courier New"/>
          <w:sz w:val="18"/>
        </w:rPr>
        <w:br/>
        <w:t xml:space="preserve">        {/* Left */}</w:t>
      </w:r>
      <w:r>
        <w:rPr>
          <w:rFonts w:ascii="Courier New" w:hAnsi="Courier New"/>
          <w:sz w:val="18"/>
        </w:rPr>
        <w:br/>
        <w:t xml:space="preserve">        &lt;div style={{ flex: '1 1 340px', maxWidth: 520 }}&gt;</w:t>
      </w:r>
      <w:r>
        <w:rPr>
          <w:rFonts w:ascii="Courier New" w:hAnsi="Courier New"/>
          <w:sz w:val="18"/>
        </w:rPr>
        <w:br/>
        <w:t xml:space="preserve">          &lt;div style={{</w:t>
      </w:r>
      <w:r>
        <w:rPr>
          <w:rFonts w:ascii="Courier New" w:hAnsi="Courier New"/>
          <w:sz w:val="18"/>
        </w:rPr>
        <w:br/>
        <w:t xml:space="preserve">            display: 'inline-flex', alignItems: 'center', gap: 8,</w:t>
      </w:r>
      <w:r>
        <w:rPr>
          <w:rFonts w:ascii="Courier New" w:hAnsi="Courier New"/>
          <w:sz w:val="18"/>
        </w:rPr>
        <w:br/>
        <w:t xml:space="preserve">            background: 'rgba(201,131,58,0.15)', border: '1px solid rgba(201,131,58,0</w:t>
      </w:r>
      <w:r>
        <w:rPr>
          <w:rFonts w:ascii="Courier New" w:hAnsi="Courier New"/>
          <w:sz w:val="18"/>
        </w:rPr>
        <w:t>.35)',</w:t>
      </w:r>
      <w:r>
        <w:rPr>
          <w:rFonts w:ascii="Courier New" w:hAnsi="Courier New"/>
          <w:sz w:val="18"/>
        </w:rPr>
        <w:br/>
        <w:t xml:space="preserve">            borderRadius: 999, padding: '5px 16px', marginBottom: 28,</w:t>
      </w:r>
      <w:r>
        <w:rPr>
          <w:rFonts w:ascii="Courier New" w:hAnsi="Courier New"/>
          <w:sz w:val="18"/>
        </w:rPr>
        <w:br/>
      </w:r>
      <w:r>
        <w:rPr>
          <w:rFonts w:ascii="Courier New" w:hAnsi="Courier New"/>
          <w:sz w:val="18"/>
        </w:rPr>
        <w:lastRenderedPageBreak/>
        <w:t xml:space="preserve">          }}&gt;</w:t>
      </w:r>
      <w:r>
        <w:rPr>
          <w:rFonts w:ascii="Courier New" w:hAnsi="Courier New"/>
          <w:sz w:val="18"/>
        </w:rPr>
        <w:br/>
        <w:t xml:space="preserve">            &lt;div style={{ width: 7, height: 7, borderRadius: '50%', background: '#c9833a' }} /&gt;</w:t>
      </w:r>
      <w:r>
        <w:rPr>
          <w:rFonts w:ascii="Courier New" w:hAnsi="Courier New"/>
          <w:sz w:val="18"/>
        </w:rPr>
        <w:br/>
        <w:t xml:space="preserve">            &lt;span style={{ color: '#c9833a', fontSize: 13, fontWeight</w:t>
      </w:r>
      <w:r>
        <w:rPr>
          <w:rFonts w:ascii="Courier New" w:hAnsi="Courier New"/>
          <w:sz w:val="18"/>
        </w:rPr>
        <w:t>: 500 }}&gt;</w:t>
      </w:r>
      <w:r>
        <w:rPr>
          <w:rFonts w:ascii="Courier New" w:hAnsi="Courier New"/>
          <w:sz w:val="18"/>
        </w:rPr>
        <w:br/>
        <w:t xml:space="preserve">              AI-Powered Coffee Fruit Grading</w:t>
      </w:r>
      <w:r>
        <w:rPr>
          <w:rFonts w:ascii="Courier New" w:hAnsi="Courier New"/>
          <w:sz w:val="18"/>
        </w:rPr>
        <w:br/>
        <w:t xml:space="preserve">            &lt;/span&gt;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&lt;h1 style={{</w:t>
      </w:r>
      <w:r>
        <w:rPr>
          <w:rFonts w:ascii="Courier New" w:hAnsi="Courier New"/>
          <w:sz w:val="18"/>
        </w:rPr>
        <w:br/>
        <w:t xml:space="preserve">            fontSize: 'clamp(36px,5vw,62px)', fontWeight: 800, lineHeight: 1.1,</w:t>
      </w:r>
      <w:r>
        <w:rPr>
          <w:rFonts w:ascii="Courier New" w:hAnsi="Courier New"/>
          <w:sz w:val="18"/>
        </w:rPr>
        <w:br/>
        <w:t xml:space="preserve">            color: '#fff', marginBottom: 22</w:t>
      </w:r>
      <w:r>
        <w:rPr>
          <w:rFonts w:ascii="Courier New" w:hAnsi="Courier New"/>
          <w:sz w:val="18"/>
        </w:rPr>
        <w:br/>
        <w:t xml:space="preserve">          }}&gt;</w:t>
      </w:r>
      <w:r>
        <w:rPr>
          <w:rFonts w:ascii="Courier New" w:hAnsi="Courier New"/>
          <w:sz w:val="18"/>
        </w:rPr>
        <w:br/>
        <w:t xml:space="preserve"> </w:t>
      </w:r>
      <w:r>
        <w:rPr>
          <w:rFonts w:ascii="Courier New" w:hAnsi="Courier New"/>
          <w:sz w:val="18"/>
        </w:rPr>
        <w:t xml:space="preserve">           Know Your&lt;br /&gt;</w:t>
      </w:r>
      <w:r>
        <w:rPr>
          <w:rFonts w:ascii="Courier New" w:hAnsi="Courier New"/>
          <w:sz w:val="18"/>
        </w:rPr>
        <w:br/>
        <w:t xml:space="preserve">            &lt;span style={{ color: '#c9833a' }}&gt;Coffee Fruit&lt;/span&gt;&lt;br /&gt;</w:t>
      </w:r>
      <w:r>
        <w:rPr>
          <w:rFonts w:ascii="Courier New" w:hAnsi="Courier New"/>
          <w:sz w:val="18"/>
        </w:rPr>
        <w:br/>
        <w:t xml:space="preserve">            Quality</w:t>
      </w:r>
      <w:r>
        <w:rPr>
          <w:rFonts w:ascii="Courier New" w:hAnsi="Courier New"/>
          <w:sz w:val="18"/>
        </w:rPr>
        <w:br/>
        <w:t xml:space="preserve">          &lt;/h1&gt;</w:t>
      </w:r>
      <w:r>
        <w:rPr>
          <w:rFonts w:ascii="Courier New" w:hAnsi="Courier New"/>
          <w:sz w:val="18"/>
        </w:rPr>
        <w:br/>
      </w:r>
      <w:r>
        <w:rPr>
          <w:rFonts w:ascii="Courier New" w:hAnsi="Courier New"/>
          <w:sz w:val="18"/>
        </w:rPr>
        <w:br/>
        <w:t xml:space="preserve">          &lt;p style={{ color: 'rgba(255,255,255,0.6)', fontSize: 16, lineHeight: 1.7, marginBottom: 36, maxWidth: 420 }}</w:t>
      </w:r>
      <w:r>
        <w:rPr>
          <w:rFonts w:ascii="Courier New" w:hAnsi="Courier New"/>
          <w:sz w:val="18"/>
        </w:rPr>
        <w:t>&gt;</w:t>
      </w:r>
      <w:r>
        <w:rPr>
          <w:rFonts w:ascii="Courier New" w:hAnsi="Courier New"/>
          <w:sz w:val="18"/>
        </w:rPr>
        <w:br/>
        <w:t xml:space="preserve">            Upload a photo of your coffee fruits and our machine learning model will</w:t>
      </w:r>
      <w:r>
        <w:rPr>
          <w:rFonts w:ascii="Courier New" w:hAnsi="Courier New"/>
          <w:sz w:val="18"/>
        </w:rPr>
        <w:br/>
        <w:t xml:space="preserve">            instantly analyze the dryness level, assign a quality grade, and provide</w:t>
      </w:r>
      <w:r>
        <w:rPr>
          <w:rFonts w:ascii="Courier New" w:hAnsi="Courier New"/>
          <w:sz w:val="18"/>
        </w:rPr>
        <w:br/>
        <w:t xml:space="preserve">            current Indian market pricing.</w:t>
      </w:r>
      <w:r>
        <w:rPr>
          <w:rFonts w:ascii="Courier New" w:hAnsi="Courier New"/>
          <w:sz w:val="18"/>
        </w:rPr>
        <w:br/>
        <w:t xml:space="preserve">          &lt;/p&gt;</w:t>
      </w:r>
      <w:r>
        <w:rPr>
          <w:rFonts w:ascii="Courier New" w:hAnsi="Courier New"/>
          <w:sz w:val="18"/>
        </w:rPr>
        <w:br/>
      </w:r>
      <w:r>
        <w:rPr>
          <w:rFonts w:ascii="Courier New" w:hAnsi="Courier New"/>
          <w:sz w:val="18"/>
        </w:rPr>
        <w:br/>
        <w:t xml:space="preserve">          &lt;div style={{ d</w:t>
      </w:r>
      <w:r>
        <w:rPr>
          <w:rFonts w:ascii="Courier New" w:hAnsi="Courier New"/>
          <w:sz w:val="18"/>
        </w:rPr>
        <w:t>isplay: 'flex', gap: 14, flexWrap: 'wrap' }}&gt;</w:t>
      </w:r>
      <w:r>
        <w:rPr>
          <w:rFonts w:ascii="Courier New" w:hAnsi="Courier New"/>
          <w:sz w:val="18"/>
        </w:rPr>
        <w:br/>
        <w:t xml:space="preserve">            &lt;button onClick={() =&gt; setView('grade')} style={{</w:t>
      </w:r>
      <w:r>
        <w:rPr>
          <w:rFonts w:ascii="Courier New" w:hAnsi="Courier New"/>
          <w:sz w:val="18"/>
        </w:rPr>
        <w:br/>
        <w:t xml:space="preserve">              display: 'flex', alignItems: 'center', gap: 10,</w:t>
      </w:r>
      <w:r>
        <w:rPr>
          <w:rFonts w:ascii="Courier New" w:hAnsi="Courier New"/>
          <w:sz w:val="18"/>
        </w:rPr>
        <w:br/>
        <w:t xml:space="preserve">              background: '#c9833a', border: 'none', borderRadius: 999,</w:t>
      </w:r>
      <w:r>
        <w:rPr>
          <w:rFonts w:ascii="Courier New" w:hAnsi="Courier New"/>
          <w:sz w:val="18"/>
        </w:rPr>
        <w:br/>
        <w:t xml:space="preserve">              </w:t>
      </w:r>
      <w:r>
        <w:rPr>
          <w:rFonts w:ascii="Courier New" w:hAnsi="Courier New"/>
          <w:sz w:val="18"/>
        </w:rPr>
        <w:t>color: '#fff', fontWeight: 700, padding: '14px 28px', fontSize: 15,</w:t>
      </w:r>
      <w:r>
        <w:rPr>
          <w:rFonts w:ascii="Courier New" w:hAnsi="Courier New"/>
          <w:sz w:val="18"/>
        </w:rPr>
        <w:br/>
        <w:t xml:space="preserve">              cursor: 'pointer', transition: 'transform .2s, box-shadow .2s',</w:t>
      </w:r>
      <w:r>
        <w:rPr>
          <w:rFonts w:ascii="Courier New" w:hAnsi="Courier New"/>
          <w:sz w:val="18"/>
        </w:rPr>
        <w:br/>
        <w:t xml:space="preserve">              boxShadow: '0 4px 24px rgba(201,131,58,0.35)',</w:t>
      </w:r>
      <w:r>
        <w:rPr>
          <w:rFonts w:ascii="Courier New" w:hAnsi="Courier New"/>
          <w:sz w:val="18"/>
        </w:rPr>
        <w:br/>
        <w:t xml:space="preserve">            }}</w:t>
      </w:r>
      <w:r>
        <w:rPr>
          <w:rFonts w:ascii="Courier New" w:hAnsi="Courier New"/>
          <w:sz w:val="18"/>
        </w:rPr>
        <w:br/>
        <w:t xml:space="preserve">              onMouseEnter={e =&gt; {</w:t>
      </w:r>
      <w:r>
        <w:rPr>
          <w:rFonts w:ascii="Courier New" w:hAnsi="Courier New"/>
          <w:sz w:val="18"/>
        </w:rPr>
        <w:t xml:space="preserve"> e.currentTarget.style.transform = 'translateY(-2px)'; e.currentTarget.style.boxShadow = '0 8px 32px rgba(201,131,58,0.5)'; }}</w:t>
      </w:r>
      <w:r>
        <w:rPr>
          <w:rFonts w:ascii="Courier New" w:hAnsi="Courier New"/>
          <w:sz w:val="18"/>
        </w:rPr>
        <w:br/>
        <w:t xml:space="preserve">              onMouseLeave={e =&gt; { e.currentTarget.style.transform = ''; e.currentTarget.style.boxShadow = '0 4px 24px rgba(201,1</w:t>
      </w:r>
      <w:r>
        <w:rPr>
          <w:rFonts w:ascii="Courier New" w:hAnsi="Courier New"/>
          <w:sz w:val="18"/>
        </w:rPr>
        <w:t>31,58,0.35)'; }}</w:t>
      </w:r>
      <w:r>
        <w:rPr>
          <w:rFonts w:ascii="Courier New" w:hAnsi="Courier New"/>
          <w:sz w:val="18"/>
        </w:rPr>
        <w:br/>
        <w:t xml:space="preserve">            &gt;</w:t>
      </w:r>
      <w:r>
        <w:rPr>
          <w:rFonts w:ascii="Courier New" w:hAnsi="Courier New"/>
          <w:sz w:val="18"/>
        </w:rPr>
        <w:br/>
        <w:t xml:space="preserve">              &lt;span style={{ fontSize: 18 }}&gt;☕&lt;/span&gt; Start Grading</w:t>
      </w:r>
      <w:r>
        <w:rPr>
          <w:rFonts w:ascii="Courier New" w:hAnsi="Courier New"/>
          <w:sz w:val="18"/>
        </w:rPr>
        <w:br/>
        <w:t xml:space="preserve">            &lt;/button&gt;</w:t>
      </w:r>
      <w:r>
        <w:rPr>
          <w:rFonts w:ascii="Courier New" w:hAnsi="Courier New"/>
          <w:sz w:val="18"/>
        </w:rPr>
        <w:br/>
        <w:t xml:space="preserve">            &lt;button onClick={() =&gt; setView('guide')} style={{</w:t>
      </w:r>
      <w:r>
        <w:rPr>
          <w:rFonts w:ascii="Courier New" w:hAnsi="Courier New"/>
          <w:sz w:val="18"/>
        </w:rPr>
        <w:br/>
        <w:t xml:space="preserve">              background: 'rgba(255,255,255,0.07)', border: '1px solid rg</w:t>
      </w:r>
      <w:r>
        <w:rPr>
          <w:rFonts w:ascii="Courier New" w:hAnsi="Courier New"/>
          <w:sz w:val="18"/>
        </w:rPr>
        <w:t>ba(255,255,255,0.12)',</w:t>
      </w:r>
      <w:r>
        <w:rPr>
          <w:rFonts w:ascii="Courier New" w:hAnsi="Courier New"/>
          <w:sz w:val="18"/>
        </w:rPr>
        <w:br/>
        <w:t xml:space="preserve">              borderRadius: 999, color: '#fff', fontWeight: 600, padding: '14px 28px',</w:t>
      </w:r>
      <w:r>
        <w:rPr>
          <w:rFonts w:ascii="Courier New" w:hAnsi="Courier New"/>
          <w:sz w:val="18"/>
        </w:rPr>
        <w:br/>
        <w:t xml:space="preserve">              fontSize: 15, cursor: 'pointer', transition: 'background .2s',</w:t>
      </w:r>
      <w:r>
        <w:rPr>
          <w:rFonts w:ascii="Courier New" w:hAnsi="Courier New"/>
          <w:sz w:val="18"/>
        </w:rPr>
        <w:br/>
        <w:t xml:space="preserve">            }}</w:t>
      </w:r>
      <w:r>
        <w:rPr>
          <w:rFonts w:ascii="Courier New" w:hAnsi="Courier New"/>
          <w:sz w:val="18"/>
        </w:rPr>
        <w:br/>
        <w:t xml:space="preserve">              onMouseEnter={e =&gt; e.currentTarget.style</w:t>
      </w:r>
      <w:r>
        <w:rPr>
          <w:rFonts w:ascii="Courier New" w:hAnsi="Courier New"/>
          <w:sz w:val="18"/>
        </w:rPr>
        <w:t>.background = 'rgba(255,255,255,0.13)'}</w:t>
      </w:r>
      <w:r>
        <w:rPr>
          <w:rFonts w:ascii="Courier New" w:hAnsi="Courier New"/>
          <w:sz w:val="18"/>
        </w:rPr>
        <w:br/>
        <w:t xml:space="preserve">              onMouseLeave={e =&gt; e.currentTarget.style.background = 'rgba(255,255,255,0.07)'}</w:t>
      </w:r>
      <w:r>
        <w:rPr>
          <w:rFonts w:ascii="Courier New" w:hAnsi="Courier New"/>
          <w:sz w:val="18"/>
        </w:rPr>
        <w:br/>
        <w:t xml:space="preserve">            &gt;Learn More&lt;/button&gt;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Stats */}</w:t>
      </w:r>
      <w:r>
        <w:rPr>
          <w:rFonts w:ascii="Courier New" w:hAnsi="Courier New"/>
          <w:sz w:val="18"/>
        </w:rPr>
        <w:br/>
        <w:t xml:space="preserve">          &lt;div style={{ display: 'flex', gap: 4</w:t>
      </w:r>
      <w:r>
        <w:rPr>
          <w:rFonts w:ascii="Courier New" w:hAnsi="Courier New"/>
          <w:sz w:val="18"/>
        </w:rPr>
        <w:t xml:space="preserve">0, marginTop: 52, flexWrap: </w:t>
      </w:r>
      <w:r>
        <w:rPr>
          <w:rFonts w:ascii="Courier New" w:hAnsi="Courier New"/>
          <w:sz w:val="18"/>
        </w:rPr>
        <w:lastRenderedPageBreak/>
        <w:t>'wrap' }}&gt;</w:t>
      </w:r>
      <w:r>
        <w:rPr>
          <w:rFonts w:ascii="Courier New" w:hAnsi="Courier New"/>
          <w:sz w:val="18"/>
        </w:rPr>
        <w:br/>
        <w:t xml:space="preserve">            {[</w:t>
      </w:r>
      <w:r>
        <w:rPr>
          <w:rFonts w:ascii="Courier New" w:hAnsi="Courier New"/>
          <w:sz w:val="18"/>
        </w:rPr>
        <w:br/>
        <w:t xml:space="preserve">              { val: '4', sub: 'Quality Grades' },</w:t>
      </w:r>
      <w:r>
        <w:rPr>
          <w:rFonts w:ascii="Courier New" w:hAnsi="Courier New"/>
          <w:sz w:val="18"/>
        </w:rPr>
        <w:br/>
        <w:t xml:space="preserve">              { val: 'A–D', sub: 'Dryness Scale' },</w:t>
      </w:r>
      <w:r>
        <w:rPr>
          <w:rFonts w:ascii="Courier New" w:hAnsi="Courier New"/>
          <w:sz w:val="18"/>
        </w:rPr>
        <w:br/>
        <w:t xml:space="preserve">              { val: '₹/kg', sub: 'Market Pricing' },</w:t>
      </w:r>
      <w:r>
        <w:rPr>
          <w:rFonts w:ascii="Courier New" w:hAnsi="Courier New"/>
          <w:sz w:val="18"/>
        </w:rPr>
        <w:br/>
        <w:t xml:space="preserve">            ].map(s =&gt; (</w:t>
      </w:r>
      <w:r>
        <w:rPr>
          <w:rFonts w:ascii="Courier New" w:hAnsi="Courier New"/>
          <w:sz w:val="18"/>
        </w:rPr>
        <w:br/>
        <w:t xml:space="preserve">              &lt;div k</w:t>
      </w:r>
      <w:r>
        <w:rPr>
          <w:rFonts w:ascii="Courier New" w:hAnsi="Courier New"/>
          <w:sz w:val="18"/>
        </w:rPr>
        <w:t>ey={s.val}&gt;</w:t>
      </w:r>
      <w:r>
        <w:rPr>
          <w:rFonts w:ascii="Courier New" w:hAnsi="Courier New"/>
          <w:sz w:val="18"/>
        </w:rPr>
        <w:br/>
        <w:t xml:space="preserve">                &lt;div style={{ fontSize: 28, fontWeight: 800, color: '#fff' }}&gt;{s.val}&lt;/div&gt;</w:t>
      </w:r>
      <w:r>
        <w:rPr>
          <w:rFonts w:ascii="Courier New" w:hAnsi="Courier New"/>
          <w:sz w:val="18"/>
        </w:rPr>
        <w:br/>
        <w:t xml:space="preserve">                &lt;div style={{ fontSize: 12, color: 'rgba(255,255,255,0.45)', marginTop: 2 }}&gt;{s.sub}&lt;/div&gt;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Right – demo card */}</w:t>
      </w:r>
      <w:r>
        <w:rPr>
          <w:rFonts w:ascii="Courier New" w:hAnsi="Courier New"/>
          <w:sz w:val="18"/>
        </w:rPr>
        <w:br/>
        <w:t xml:space="preserve">        &lt;div style={{ flex: '1 1 280px', display: 'flex', justifyContent: 'center' }}&gt;</w:t>
      </w:r>
      <w:r>
        <w:rPr>
          <w:rFonts w:ascii="Courier New" w:hAnsi="Courier New"/>
          <w:sz w:val="18"/>
        </w:rPr>
        <w:br/>
        <w:t xml:space="preserve">          &lt;div style={{</w:t>
      </w:r>
      <w:r>
        <w:rPr>
          <w:rFonts w:ascii="Courier New" w:hAnsi="Courier New"/>
          <w:sz w:val="18"/>
        </w:rPr>
        <w:br/>
        <w:t xml:space="preserve">            width: 280, background: 'rgba(60,30,10,0.7)',</w:t>
      </w:r>
      <w:r>
        <w:rPr>
          <w:rFonts w:ascii="Courier New" w:hAnsi="Courier New"/>
          <w:sz w:val="18"/>
        </w:rPr>
        <w:br/>
        <w:t xml:space="preserve">            border: '1px sol</w:t>
      </w:r>
      <w:r>
        <w:rPr>
          <w:rFonts w:ascii="Courier New" w:hAnsi="Courier New"/>
          <w:sz w:val="18"/>
        </w:rPr>
        <w:t>id rgba(255,255,255,0.08)', borderRadius: 20,</w:t>
      </w:r>
      <w:r>
        <w:rPr>
          <w:rFonts w:ascii="Courier New" w:hAnsi="Courier New"/>
          <w:sz w:val="18"/>
        </w:rPr>
        <w:br/>
        <w:t xml:space="preserve">            padding: 20, backdropFilter: 'blur(12px)',</w:t>
      </w:r>
      <w:r>
        <w:rPr>
          <w:rFonts w:ascii="Courier New" w:hAnsi="Courier New"/>
          <w:sz w:val="18"/>
        </w:rPr>
        <w:br/>
        <w:t xml:space="preserve">            boxShadow: '0 24px 60px rgba(0,0,0,0.4)',</w:t>
      </w:r>
      <w:r>
        <w:rPr>
          <w:rFonts w:ascii="Courier New" w:hAnsi="Courier New"/>
          <w:sz w:val="18"/>
        </w:rPr>
        <w:br/>
        <w:t xml:space="preserve">          }}&gt;</w:t>
      </w:r>
      <w:r>
        <w:rPr>
          <w:rFonts w:ascii="Courier New" w:hAnsi="Courier New"/>
          <w:sz w:val="18"/>
        </w:rPr>
        <w:br/>
        <w:t xml:space="preserve">            &lt;div style={{</w:t>
      </w:r>
      <w:r>
        <w:rPr>
          <w:rFonts w:ascii="Courier New" w:hAnsi="Courier New"/>
          <w:sz w:val="18"/>
        </w:rPr>
        <w:br/>
        <w:t xml:space="preserve">              height: 220, background: 'rgba(40,20,5,0.6)', b</w:t>
      </w:r>
      <w:r>
        <w:rPr>
          <w:rFonts w:ascii="Courier New" w:hAnsi="Courier New"/>
          <w:sz w:val="18"/>
        </w:rPr>
        <w:t>orderRadius: 14,</w:t>
      </w:r>
      <w:r>
        <w:rPr>
          <w:rFonts w:ascii="Courier New" w:hAnsi="Courier New"/>
          <w:sz w:val="18"/>
        </w:rPr>
        <w:br/>
        <w:t xml:space="preserve">              display: 'flex', alignItems: 'center', justifyContent: 'center',</w:t>
      </w:r>
      <w:r>
        <w:rPr>
          <w:rFonts w:ascii="Courier New" w:hAnsi="Courier New"/>
          <w:sz w:val="18"/>
        </w:rPr>
        <w:br/>
        <w:t xml:space="preserve">              fontSize: 64, marginBottom: 16, position: 'relative',</w:t>
      </w:r>
      <w:r>
        <w:rPr>
          <w:rFonts w:ascii="Courier New" w:hAnsi="Courier New"/>
          <w:sz w:val="18"/>
        </w:rPr>
        <w:br/>
        <w:t xml:space="preserve">            }}&gt;</w:t>
      </w:r>
      <w:r>
        <w:rPr>
          <w:rFonts w:ascii="Courier New" w:hAnsi="Courier New"/>
          <w:sz w:val="18"/>
        </w:rPr>
        <w:br/>
        <w:t xml:space="preserve">              ☕</w:t>
      </w:r>
      <w:r>
        <w:rPr>
          <w:rFonts w:ascii="Courier New" w:hAnsi="Courier New"/>
          <w:sz w:val="18"/>
        </w:rPr>
        <w:br/>
        <w:t xml:space="preserve">              &lt;div style={{</w:t>
      </w:r>
      <w:r>
        <w:rPr>
          <w:rFonts w:ascii="Courier New" w:hAnsi="Courier New"/>
          <w:sz w:val="18"/>
        </w:rPr>
        <w:br/>
        <w:t xml:space="preserve">                position: 'absol</w:t>
      </w:r>
      <w:r>
        <w:rPr>
          <w:rFonts w:ascii="Courier New" w:hAnsi="Courier New"/>
          <w:sz w:val="18"/>
        </w:rPr>
        <w:t>ute', top: 14, right: 14,</w:t>
      </w:r>
      <w:r>
        <w:rPr>
          <w:rFonts w:ascii="Courier New" w:hAnsi="Courier New"/>
          <w:sz w:val="18"/>
        </w:rPr>
        <w:br/>
        <w:t xml:space="preserve">                background: '#22c55e', color: '#fff', fontWeight: 800,</w:t>
      </w:r>
      <w:r>
        <w:rPr>
          <w:rFonts w:ascii="Courier New" w:hAnsi="Courier New"/>
          <w:sz w:val="18"/>
        </w:rPr>
        <w:br/>
        <w:t xml:space="preserve">                fontSize: 18, width: 36, height: 36, borderRadius: 10,</w:t>
      </w:r>
      <w:r>
        <w:rPr>
          <w:rFonts w:ascii="Courier New" w:hAnsi="Courier New"/>
          <w:sz w:val="18"/>
        </w:rPr>
        <w:br/>
        <w:t xml:space="preserve">                display: 'flex', alignItems: 'center', justifyContent: 'center',</w:t>
      </w:r>
      <w:r>
        <w:rPr>
          <w:rFonts w:ascii="Courier New" w:hAnsi="Courier New"/>
          <w:sz w:val="18"/>
        </w:rPr>
        <w:br/>
        <w:t xml:space="preserve">       </w:t>
      </w:r>
      <w:r>
        <w:rPr>
          <w:rFonts w:ascii="Courier New" w:hAnsi="Courier New"/>
          <w:sz w:val="18"/>
        </w:rPr>
        <w:t xml:space="preserve">       }}&gt;A&lt;/div&gt;</w:t>
      </w:r>
      <w:r>
        <w:rPr>
          <w:rFonts w:ascii="Courier New" w:hAnsi="Courier New"/>
          <w:sz w:val="18"/>
        </w:rPr>
        <w:br/>
        <w:t xml:space="preserve">            &lt;/div&gt;</w:t>
      </w:r>
      <w:r>
        <w:rPr>
          <w:rFonts w:ascii="Courier New" w:hAnsi="Courier New"/>
          <w:sz w:val="18"/>
        </w:rPr>
        <w:br/>
        <w:t xml:space="preserve">            &lt;div style={{ display: 'flex', justifyContent: 'space-between', alignItems: 'flex-start' }}&gt;</w:t>
      </w:r>
      <w:r>
        <w:rPr>
          <w:rFonts w:ascii="Courier New" w:hAnsi="Courier New"/>
          <w:sz w:val="18"/>
        </w:rPr>
        <w:br/>
        <w:t xml:space="preserve">              &lt;div&gt;</w:t>
      </w:r>
      <w:r>
        <w:rPr>
          <w:rFonts w:ascii="Courier New" w:hAnsi="Courier New"/>
          <w:sz w:val="18"/>
        </w:rPr>
        <w:br/>
        <w:t xml:space="preserve">                &lt;div style={{ color: '#fff', fontWeight: 700, fontSize: 15 }}&gt;Premium Dry Cher</w:t>
      </w:r>
      <w:r>
        <w:rPr>
          <w:rFonts w:ascii="Courier New" w:hAnsi="Courier New"/>
          <w:sz w:val="18"/>
        </w:rPr>
        <w:t>ry&lt;/div&gt;</w:t>
      </w:r>
      <w:r>
        <w:rPr>
          <w:rFonts w:ascii="Courier New" w:hAnsi="Courier New"/>
          <w:sz w:val="18"/>
        </w:rPr>
        <w:br/>
        <w:t xml:space="preserve">                &lt;div style={{ color: 'rgba(255,255,255,0.4)', fontSize: 12, marginTop: 2 }}&gt;Grade A · 95% Dryness&lt;/div&gt;</w:t>
      </w:r>
      <w:r>
        <w:rPr>
          <w:rFonts w:ascii="Courier New" w:hAnsi="Courier New"/>
          <w:sz w:val="18"/>
        </w:rPr>
        <w:br/>
        <w:t xml:space="preserve">              &lt;/div&gt;</w:t>
      </w:r>
      <w:r>
        <w:rPr>
          <w:rFonts w:ascii="Courier New" w:hAnsi="Courier New"/>
          <w:sz w:val="18"/>
        </w:rPr>
        <w:br/>
        <w:t xml:space="preserve">              &lt;div style={{ textAlign: 'right' }}&gt;</w:t>
      </w:r>
      <w:r>
        <w:rPr>
          <w:rFonts w:ascii="Courier New" w:hAnsi="Courier New"/>
          <w:sz w:val="18"/>
        </w:rPr>
        <w:br/>
        <w:t xml:space="preserve">                &lt;div style={{ color: '#fff', fontWeight</w:t>
      </w:r>
      <w:r>
        <w:rPr>
          <w:rFonts w:ascii="Courier New" w:hAnsi="Courier New"/>
          <w:sz w:val="18"/>
        </w:rPr>
        <w:t>: 800, fontSize: 18 }}&gt;₹195&lt;/div&gt;</w:t>
      </w:r>
      <w:r>
        <w:rPr>
          <w:rFonts w:ascii="Courier New" w:hAnsi="Courier New"/>
          <w:sz w:val="18"/>
        </w:rPr>
        <w:br/>
        <w:t xml:space="preserve">                &lt;div style={{ color: 'rgba(255,255,255,0.4)', fontSize: 11 }}&gt;per kg&lt;/div&gt;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&lt;/div&gt;</w:t>
      </w:r>
      <w:r>
        <w:rPr>
          <w:rFonts w:ascii="Courier New" w:hAnsi="Courier New"/>
          <w:sz w:val="18"/>
        </w:rPr>
        <w:br/>
        <w:t xml:space="preserve">    &lt;/section&gt;</w:t>
      </w:r>
      <w:r>
        <w:rPr>
          <w:rFonts w:ascii="Courier New" w:hAnsi="Courier New"/>
          <w:sz w:val="18"/>
        </w:rPr>
        <w:br/>
        <w:t xml:space="preserve">  );</w:t>
      </w:r>
      <w:r>
        <w:rPr>
          <w:rFonts w:ascii="Courier New" w:hAnsi="Courier New"/>
          <w:sz w:val="18"/>
        </w:rPr>
        <w:br/>
      </w:r>
      <w:r>
        <w:rPr>
          <w:rFonts w:ascii="Courier New" w:hAnsi="Courier New"/>
          <w:sz w:val="18"/>
        </w:rPr>
        <w:lastRenderedPageBreak/>
        <w:t>}</w:t>
      </w:r>
      <w:r>
        <w:rPr>
          <w:rFonts w:ascii="Courier New" w:hAnsi="Courier New"/>
          <w:sz w:val="18"/>
        </w:rPr>
        <w:br/>
      </w:r>
      <w:r>
        <w:rPr>
          <w:rFonts w:ascii="Courier New" w:hAnsi="Courier New"/>
          <w:sz w:val="18"/>
        </w:rPr>
        <w:br/>
        <w:t xml:space="preserve">// ── Grade (Upload &amp; </w:t>
      </w:r>
      <w:r>
        <w:rPr>
          <w:rFonts w:ascii="Courier New" w:hAnsi="Courier New"/>
          <w:sz w:val="18"/>
        </w:rPr>
        <w:t>Predict) ──────────────────</w:t>
      </w:r>
      <w:r>
        <w:rPr>
          <w:rFonts w:ascii="Courier New" w:hAnsi="Courier New"/>
          <w:sz w:val="18"/>
        </w:rPr>
        <w:br/>
        <w:t>function GradeSection() {</w:t>
      </w:r>
      <w:r>
        <w:rPr>
          <w:rFonts w:ascii="Courier New" w:hAnsi="Courier New"/>
          <w:sz w:val="18"/>
        </w:rPr>
        <w:br/>
        <w:t xml:space="preserve">  const [imageFile, setImageFile] = useState(null);</w:t>
      </w:r>
      <w:r>
        <w:rPr>
          <w:rFonts w:ascii="Courier New" w:hAnsi="Courier New"/>
          <w:sz w:val="18"/>
        </w:rPr>
        <w:br/>
        <w:t xml:space="preserve">  const [imagePreview, setImagePreview] = useState(null);</w:t>
      </w:r>
      <w:r>
        <w:rPr>
          <w:rFonts w:ascii="Courier New" w:hAnsi="Courier New"/>
          <w:sz w:val="18"/>
        </w:rPr>
        <w:br/>
        <w:t xml:space="preserve">  const [loading, setLoading] = useState(false);</w:t>
      </w:r>
      <w:r>
        <w:rPr>
          <w:rFonts w:ascii="Courier New" w:hAnsi="Courier New"/>
          <w:sz w:val="18"/>
        </w:rPr>
        <w:br/>
        <w:t xml:space="preserve">  const [result, setResult] = useState(null</w:t>
      </w:r>
      <w:r>
        <w:rPr>
          <w:rFonts w:ascii="Courier New" w:hAnsi="Courier New"/>
          <w:sz w:val="18"/>
        </w:rPr>
        <w:t>);</w:t>
      </w:r>
      <w:r>
        <w:rPr>
          <w:rFonts w:ascii="Courier New" w:hAnsi="Courier New"/>
          <w:sz w:val="18"/>
        </w:rPr>
        <w:br/>
        <w:t xml:space="preserve">  const [error, setError] = useState(null);</w:t>
      </w:r>
      <w:r>
        <w:rPr>
          <w:rFonts w:ascii="Courier New" w:hAnsi="Courier New"/>
          <w:sz w:val="18"/>
        </w:rPr>
        <w:br/>
        <w:t xml:space="preserve">  const fileRef = useRef();</w:t>
      </w:r>
      <w:r>
        <w:rPr>
          <w:rFonts w:ascii="Courier New" w:hAnsi="Courier New"/>
          <w:sz w:val="18"/>
        </w:rPr>
        <w:br/>
      </w:r>
      <w:r>
        <w:rPr>
          <w:rFonts w:ascii="Courier New" w:hAnsi="Courier New"/>
          <w:sz w:val="18"/>
        </w:rPr>
        <w:br/>
        <w:t xml:space="preserve">  const handleFile = (file) =&gt; {</w:t>
      </w:r>
      <w:r>
        <w:rPr>
          <w:rFonts w:ascii="Courier New" w:hAnsi="Courier New"/>
          <w:sz w:val="18"/>
        </w:rPr>
        <w:br/>
        <w:t xml:space="preserve">    if (!file) return;</w:t>
      </w:r>
      <w:r>
        <w:rPr>
          <w:rFonts w:ascii="Courier New" w:hAnsi="Courier New"/>
          <w:sz w:val="18"/>
        </w:rPr>
        <w:br/>
        <w:t xml:space="preserve">    setImageFile(file);</w:t>
      </w:r>
      <w:r>
        <w:rPr>
          <w:rFonts w:ascii="Courier New" w:hAnsi="Courier New"/>
          <w:sz w:val="18"/>
        </w:rPr>
        <w:br/>
        <w:t xml:space="preserve">    setImagePreview(URL.createObjectURL(file));</w:t>
      </w:r>
      <w:r>
        <w:rPr>
          <w:rFonts w:ascii="Courier New" w:hAnsi="Courier New"/>
          <w:sz w:val="18"/>
        </w:rPr>
        <w:br/>
        <w:t xml:space="preserve">    setResult(null);</w:t>
      </w:r>
      <w:r>
        <w:rPr>
          <w:rFonts w:ascii="Courier New" w:hAnsi="Courier New"/>
          <w:sz w:val="18"/>
        </w:rPr>
        <w:br/>
        <w:t xml:space="preserve">    setError(null);</w:t>
      </w:r>
      <w:r>
        <w:rPr>
          <w:rFonts w:ascii="Courier New" w:hAnsi="Courier New"/>
          <w:sz w:val="18"/>
        </w:rPr>
        <w:br/>
        <w:t xml:space="preserve">  };</w:t>
      </w:r>
      <w:r>
        <w:rPr>
          <w:rFonts w:ascii="Courier New" w:hAnsi="Courier New"/>
          <w:sz w:val="18"/>
        </w:rPr>
        <w:br/>
      </w:r>
      <w:r>
        <w:rPr>
          <w:rFonts w:ascii="Courier New" w:hAnsi="Courier New"/>
          <w:sz w:val="18"/>
        </w:rPr>
        <w:br/>
        <w:t xml:space="preserve">  con</w:t>
      </w:r>
      <w:r>
        <w:rPr>
          <w:rFonts w:ascii="Courier New" w:hAnsi="Courier New"/>
          <w:sz w:val="18"/>
        </w:rPr>
        <w:t>st handleDrop = (e) =&gt; {</w:t>
      </w:r>
      <w:r>
        <w:rPr>
          <w:rFonts w:ascii="Courier New" w:hAnsi="Courier New"/>
          <w:sz w:val="18"/>
        </w:rPr>
        <w:br/>
        <w:t xml:space="preserve">    e.preventDefault();</w:t>
      </w:r>
      <w:r>
        <w:rPr>
          <w:rFonts w:ascii="Courier New" w:hAnsi="Courier New"/>
          <w:sz w:val="18"/>
        </w:rPr>
        <w:br/>
        <w:t xml:space="preserve">    handleFile(e.dataTransfer.files[0]);</w:t>
      </w:r>
      <w:r>
        <w:rPr>
          <w:rFonts w:ascii="Courier New" w:hAnsi="Courier New"/>
          <w:sz w:val="18"/>
        </w:rPr>
        <w:br/>
        <w:t xml:space="preserve">  };</w:t>
      </w:r>
      <w:r>
        <w:rPr>
          <w:rFonts w:ascii="Courier New" w:hAnsi="Courier New"/>
          <w:sz w:val="18"/>
        </w:rPr>
        <w:br/>
      </w:r>
      <w:r>
        <w:rPr>
          <w:rFonts w:ascii="Courier New" w:hAnsi="Courier New"/>
          <w:sz w:val="18"/>
        </w:rPr>
        <w:br/>
        <w:t xml:space="preserve">  const gradeMap = { Fully_dried: 'A', Partially_dried: 'B', Mixed: 'C', Fresh: 'D' };</w:t>
      </w:r>
      <w:r>
        <w:rPr>
          <w:rFonts w:ascii="Courier New" w:hAnsi="Courier New"/>
          <w:sz w:val="18"/>
        </w:rPr>
        <w:br/>
      </w:r>
      <w:r>
        <w:rPr>
          <w:rFonts w:ascii="Courier New" w:hAnsi="Courier New"/>
          <w:sz w:val="18"/>
        </w:rPr>
        <w:br/>
        <w:t xml:space="preserve">  const analyze = async () =&gt; {</w:t>
      </w:r>
      <w:r>
        <w:rPr>
          <w:rFonts w:ascii="Courier New" w:hAnsi="Courier New"/>
          <w:sz w:val="18"/>
        </w:rPr>
        <w:br/>
        <w:t xml:space="preserve">    if (!imageFile) { setError('Please u</w:t>
      </w:r>
      <w:r>
        <w:rPr>
          <w:rFonts w:ascii="Courier New" w:hAnsi="Courier New"/>
          <w:sz w:val="18"/>
        </w:rPr>
        <w:t>pload an image first'); return; }</w:t>
      </w:r>
      <w:r>
        <w:rPr>
          <w:rFonts w:ascii="Courier New" w:hAnsi="Courier New"/>
          <w:sz w:val="18"/>
        </w:rPr>
        <w:br/>
        <w:t xml:space="preserve">    setLoading(true); setError(null);</w:t>
      </w:r>
      <w:r>
        <w:rPr>
          <w:rFonts w:ascii="Courier New" w:hAnsi="Courier New"/>
          <w:sz w:val="18"/>
        </w:rPr>
        <w:br/>
        <w:t xml:space="preserve">    try {</w:t>
      </w:r>
      <w:r>
        <w:rPr>
          <w:rFonts w:ascii="Courier New" w:hAnsi="Courier New"/>
          <w:sz w:val="18"/>
        </w:rPr>
        <w:br/>
        <w:t xml:space="preserve">      const fd = new FormData();</w:t>
      </w:r>
      <w:r>
        <w:rPr>
          <w:rFonts w:ascii="Courier New" w:hAnsi="Courier New"/>
          <w:sz w:val="18"/>
        </w:rPr>
        <w:br/>
        <w:t xml:space="preserve">      fd.append('image', imageFile);</w:t>
      </w:r>
      <w:r>
        <w:rPr>
          <w:rFonts w:ascii="Courier New" w:hAnsi="Courier New"/>
          <w:sz w:val="18"/>
        </w:rPr>
        <w:br/>
        <w:t xml:space="preserve">      const res = await fetch('http://localhost:5000/predict', { method: 'POST', body: fd });</w:t>
      </w:r>
      <w:r>
        <w:rPr>
          <w:rFonts w:ascii="Courier New" w:hAnsi="Courier New"/>
          <w:sz w:val="18"/>
        </w:rPr>
        <w:br/>
        <w:t xml:space="preserve">      cons</w:t>
      </w:r>
      <w:r>
        <w:rPr>
          <w:rFonts w:ascii="Courier New" w:hAnsi="Courier New"/>
          <w:sz w:val="18"/>
        </w:rPr>
        <w:t>t data = await res.json();</w:t>
      </w:r>
      <w:r>
        <w:rPr>
          <w:rFonts w:ascii="Courier New" w:hAnsi="Courier New"/>
          <w:sz w:val="18"/>
        </w:rPr>
        <w:br/>
        <w:t xml:space="preserve">      if (data.error) { setError(data.error); return; }</w:t>
      </w:r>
      <w:r>
        <w:rPr>
          <w:rFonts w:ascii="Courier New" w:hAnsi="Courier New"/>
          <w:sz w:val="18"/>
        </w:rPr>
        <w:br/>
        <w:t xml:space="preserve">      // Use grade from backend (derived from CNN label) — fallback to gradeMap if older backend</w:t>
      </w:r>
      <w:r>
        <w:rPr>
          <w:rFonts w:ascii="Courier New" w:hAnsi="Courier New"/>
          <w:sz w:val="18"/>
        </w:rPr>
        <w:br/>
        <w:t xml:space="preserve">      const grade = data.grade || gradeMap[data.class] || 'D';</w:t>
      </w:r>
      <w:r>
        <w:rPr>
          <w:rFonts w:ascii="Courier New" w:hAnsi="Courier New"/>
          <w:sz w:val="18"/>
        </w:rPr>
        <w:br/>
        <w:t xml:space="preserve">      setResu</w:t>
      </w:r>
      <w:r>
        <w:rPr>
          <w:rFonts w:ascii="Courier New" w:hAnsi="Courier New"/>
          <w:sz w:val="18"/>
        </w:rPr>
        <w:t>lt({</w:t>
      </w:r>
      <w:r>
        <w:rPr>
          <w:rFonts w:ascii="Courier New" w:hAnsi="Courier New"/>
          <w:sz w:val="18"/>
        </w:rPr>
        <w:br/>
        <w:t xml:space="preserve">        label: data.class, grade,</w:t>
      </w:r>
      <w:r>
        <w:rPr>
          <w:rFonts w:ascii="Courier New" w:hAnsi="Courier New"/>
          <w:sz w:val="18"/>
        </w:rPr>
        <w:br/>
        <w:t xml:space="preserve">        pricePerKg: data.price_per_kg, daysToDry: data.drying_days,</w:t>
      </w:r>
      <w:r>
        <w:rPr>
          <w:rFonts w:ascii="Courier New" w:hAnsi="Courier New"/>
          <w:sz w:val="18"/>
        </w:rPr>
        <w:br/>
        <w:t xml:space="preserve">        recommendation: data.recommendation,</w:t>
      </w:r>
      <w:r>
        <w:rPr>
          <w:rFonts w:ascii="Courier New" w:hAnsi="Courier New"/>
          <w:sz w:val="18"/>
        </w:rPr>
        <w:br/>
        <w:t xml:space="preserve">        originalImg: data.original_image, claheImg: data.clahe_image,</w:t>
      </w:r>
      <w:r>
        <w:rPr>
          <w:rFonts w:ascii="Courier New" w:hAnsi="Courier New"/>
          <w:sz w:val="18"/>
        </w:rPr>
        <w:br/>
        <w:t xml:space="preserve">        minPrice: data.min_price, </w:t>
      </w:r>
      <w:r>
        <w:rPr>
          <w:rFonts w:ascii="Courier New" w:hAnsi="Courier New"/>
          <w:sz w:val="18"/>
        </w:rPr>
        <w:t>maxPrice: data.max_price,</w:t>
      </w:r>
      <w:r>
        <w:rPr>
          <w:rFonts w:ascii="Courier New" w:hAnsi="Courier New"/>
          <w:sz w:val="18"/>
        </w:rPr>
        <w:br/>
        <w:t xml:space="preserve">      });</w:t>
      </w:r>
      <w:r>
        <w:rPr>
          <w:rFonts w:ascii="Courier New" w:hAnsi="Courier New"/>
          <w:sz w:val="18"/>
        </w:rPr>
        <w:br/>
        <w:t xml:space="preserve">    } catch {</w:t>
      </w:r>
      <w:r>
        <w:rPr>
          <w:rFonts w:ascii="Courier New" w:hAnsi="Courier New"/>
          <w:sz w:val="18"/>
        </w:rPr>
        <w:br/>
        <w:t xml:space="preserve">      setError('Backend error. Make sure Flask is running on port 5000.');</w:t>
      </w:r>
      <w:r>
        <w:rPr>
          <w:rFonts w:ascii="Courier New" w:hAnsi="Courier New"/>
          <w:sz w:val="18"/>
        </w:rPr>
        <w:br/>
        <w:t xml:space="preserve">    } finally { setLoading(false); }</w:t>
      </w:r>
      <w:r>
        <w:rPr>
          <w:rFonts w:ascii="Courier New" w:hAnsi="Courier New"/>
          <w:sz w:val="18"/>
        </w:rPr>
        <w:br/>
        <w:t xml:space="preserve">  };</w:t>
      </w:r>
      <w:r>
        <w:rPr>
          <w:rFonts w:ascii="Courier New" w:hAnsi="Courier New"/>
          <w:sz w:val="18"/>
        </w:rPr>
        <w:br/>
      </w:r>
      <w:r>
        <w:rPr>
          <w:rFonts w:ascii="Courier New" w:hAnsi="Courier New"/>
          <w:sz w:val="18"/>
        </w:rPr>
        <w:br/>
        <w:t xml:space="preserve">  const cfg = result ? GRADE_CONFIG[result.grade] : null;</w:t>
      </w:r>
      <w:r>
        <w:rPr>
          <w:rFonts w:ascii="Courier New" w:hAnsi="Courier New"/>
          <w:sz w:val="18"/>
        </w:rPr>
        <w:br/>
      </w:r>
      <w:r>
        <w:rPr>
          <w:rFonts w:ascii="Courier New" w:hAnsi="Courier New"/>
          <w:sz w:val="18"/>
        </w:rPr>
        <w:br/>
        <w:t xml:space="preserve">  return (</w:t>
      </w:r>
      <w:r>
        <w:rPr>
          <w:rFonts w:ascii="Courier New" w:hAnsi="Courier New"/>
          <w:sz w:val="18"/>
        </w:rPr>
        <w:br/>
        <w:t xml:space="preserve">    &lt;section style</w:t>
      </w:r>
      <w:r>
        <w:rPr>
          <w:rFonts w:ascii="Courier New" w:hAnsi="Courier New"/>
          <w:sz w:val="18"/>
        </w:rPr>
        <w:t>={{ padding: '100px 24px 80px', minHeight: '100vh' }}&gt;</w:t>
      </w:r>
      <w:r>
        <w:rPr>
          <w:rFonts w:ascii="Courier New" w:hAnsi="Courier New"/>
          <w:sz w:val="18"/>
        </w:rPr>
        <w:br/>
        <w:t xml:space="preserve">      &lt;div style={{ maxWidth: 760, margin: '0 auto' }}&gt;</w:t>
      </w:r>
      <w:r>
        <w:rPr>
          <w:rFonts w:ascii="Courier New" w:hAnsi="Courier New"/>
          <w:sz w:val="18"/>
        </w:rPr>
        <w:br/>
        <w:t xml:space="preserve">        {/* Section header */}</w:t>
      </w:r>
      <w:r>
        <w:rPr>
          <w:rFonts w:ascii="Courier New" w:hAnsi="Courier New"/>
          <w:sz w:val="18"/>
        </w:rPr>
        <w:br/>
        <w:t xml:space="preserve">        &lt;div style={{ textAlign: 'center', marginBottom: 48 }}&gt;</w:t>
      </w:r>
      <w:r>
        <w:rPr>
          <w:rFonts w:ascii="Courier New" w:hAnsi="Courier New"/>
          <w:sz w:val="18"/>
        </w:rPr>
        <w:br/>
      </w:r>
      <w:r>
        <w:rPr>
          <w:rFonts w:ascii="Courier New" w:hAnsi="Courier New"/>
          <w:sz w:val="18"/>
        </w:rPr>
        <w:lastRenderedPageBreak/>
        <w:t xml:space="preserve">          &lt;span style={{</w:t>
      </w:r>
      <w:r>
        <w:rPr>
          <w:rFonts w:ascii="Courier New" w:hAnsi="Courier New"/>
          <w:sz w:val="18"/>
        </w:rPr>
        <w:br/>
        <w:t xml:space="preserve">            display: 'inl</w:t>
      </w:r>
      <w:r>
        <w:rPr>
          <w:rFonts w:ascii="Courier New" w:hAnsi="Courier New"/>
          <w:sz w:val="18"/>
        </w:rPr>
        <w:t>ine-block', background: 'rgba(201,131,58,0.2)',</w:t>
      </w:r>
      <w:r>
        <w:rPr>
          <w:rFonts w:ascii="Courier New" w:hAnsi="Courier New"/>
          <w:sz w:val="18"/>
        </w:rPr>
        <w:br/>
        <w:t xml:space="preserve">            border: '1px solid rgba(201,131,58,0.4)', borderRadius: 999,</w:t>
      </w:r>
      <w:r>
        <w:rPr>
          <w:rFonts w:ascii="Courier New" w:hAnsi="Courier New"/>
          <w:sz w:val="18"/>
        </w:rPr>
        <w:br/>
        <w:t xml:space="preserve">            padding: '5px 18px', color: '#c9833a', fontSize: 12,</w:t>
      </w:r>
      <w:r>
        <w:rPr>
          <w:rFonts w:ascii="Courier New" w:hAnsi="Courier New"/>
          <w:sz w:val="18"/>
        </w:rPr>
        <w:br/>
        <w:t xml:space="preserve">            fontWeight: 700, letterSpacing: 2, textTransform: 'upperca</w:t>
      </w:r>
      <w:r>
        <w:rPr>
          <w:rFonts w:ascii="Courier New" w:hAnsi="Courier New"/>
          <w:sz w:val="18"/>
        </w:rPr>
        <w:t>se', marginBottom: 18,</w:t>
      </w:r>
      <w:r>
        <w:rPr>
          <w:rFonts w:ascii="Courier New" w:hAnsi="Courier New"/>
          <w:sz w:val="18"/>
        </w:rPr>
        <w:br/>
        <w:t xml:space="preserve">          }}&gt;AI-POWERED ANALYSIS&lt;/span&gt;</w:t>
      </w:r>
      <w:r>
        <w:rPr>
          <w:rFonts w:ascii="Courier New" w:hAnsi="Courier New"/>
          <w:sz w:val="18"/>
        </w:rPr>
        <w:br/>
        <w:t xml:space="preserve">          &lt;h2 style={{ fontSize: 'clamp(28px,4vw,48px)', fontWeight: 800, color: '#fff', marginBottom: 14 }}&gt;</w:t>
      </w:r>
      <w:r>
        <w:rPr>
          <w:rFonts w:ascii="Courier New" w:hAnsi="Courier New"/>
          <w:sz w:val="18"/>
        </w:rPr>
        <w:br/>
        <w:t xml:space="preserve">            Grade Your &lt;span style={{ color: '#c9833a' }}&gt;Coffee Fruit&lt;/span&gt;</w:t>
      </w:r>
      <w:r>
        <w:rPr>
          <w:rFonts w:ascii="Courier New" w:hAnsi="Courier New"/>
          <w:sz w:val="18"/>
        </w:rPr>
        <w:br/>
        <w:t xml:space="preserve">     </w:t>
      </w:r>
      <w:r>
        <w:rPr>
          <w:rFonts w:ascii="Courier New" w:hAnsi="Courier New"/>
          <w:sz w:val="18"/>
        </w:rPr>
        <w:t xml:space="preserve">     &lt;/h2&gt;</w:t>
      </w:r>
      <w:r>
        <w:rPr>
          <w:rFonts w:ascii="Courier New" w:hAnsi="Courier New"/>
          <w:sz w:val="18"/>
        </w:rPr>
        <w:br/>
        <w:t xml:space="preserve">          &lt;p style={{ color: 'rgba(255,255,255,0.55)', maxWidth: 480, margin: '0 auto', lineHeight: 1.6 }}&gt;</w:t>
      </w:r>
      <w:r>
        <w:rPr>
          <w:rFonts w:ascii="Courier New" w:hAnsi="Courier New"/>
          <w:sz w:val="18"/>
        </w:rPr>
        <w:br/>
        <w:t xml:space="preserve">            Upload a photo of your coffee fruits and our AI will analyze the color</w:t>
      </w:r>
      <w:r>
        <w:rPr>
          <w:rFonts w:ascii="Courier New" w:hAnsi="Courier New"/>
          <w:sz w:val="18"/>
        </w:rPr>
        <w:br/>
        <w:t xml:space="preserve">            distribution to determine the dryness leve</w:t>
      </w:r>
      <w:r>
        <w:rPr>
          <w:rFonts w:ascii="Courier New" w:hAnsi="Courier New"/>
          <w:sz w:val="18"/>
        </w:rPr>
        <w:t>l and quality grade.</w:t>
      </w:r>
      <w:r>
        <w:rPr>
          <w:rFonts w:ascii="Courier New" w:hAnsi="Courier New"/>
          <w:sz w:val="18"/>
        </w:rPr>
        <w:br/>
        <w:t xml:space="preserve">          &lt;/p&gt;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Drop zone */}</w:t>
      </w:r>
      <w:r>
        <w:rPr>
          <w:rFonts w:ascii="Courier New" w:hAnsi="Courier New"/>
          <w:sz w:val="18"/>
        </w:rPr>
        <w:br/>
        <w:t xml:space="preserve">        {!imagePreview &amp;&amp; (</w:t>
      </w:r>
      <w:r>
        <w:rPr>
          <w:rFonts w:ascii="Courier New" w:hAnsi="Courier New"/>
          <w:sz w:val="18"/>
        </w:rPr>
        <w:br/>
        <w:t xml:space="preserve">          &lt;div</w:t>
      </w:r>
      <w:r>
        <w:rPr>
          <w:rFonts w:ascii="Courier New" w:hAnsi="Courier New"/>
          <w:sz w:val="18"/>
        </w:rPr>
        <w:br/>
        <w:t xml:space="preserve">            onDrop={handleDrop}</w:t>
      </w:r>
      <w:r>
        <w:rPr>
          <w:rFonts w:ascii="Courier New" w:hAnsi="Courier New"/>
          <w:sz w:val="18"/>
        </w:rPr>
        <w:br/>
        <w:t xml:space="preserve">            onDragOver={e =&gt; e.preventDefault()}</w:t>
      </w:r>
      <w:r>
        <w:rPr>
          <w:rFonts w:ascii="Courier New" w:hAnsi="Courier New"/>
          <w:sz w:val="18"/>
        </w:rPr>
        <w:br/>
        <w:t xml:space="preserve">            onClick={() =&gt; fileRef.current.click()}</w:t>
      </w:r>
      <w:r>
        <w:rPr>
          <w:rFonts w:ascii="Courier New" w:hAnsi="Courier New"/>
          <w:sz w:val="18"/>
        </w:rPr>
        <w:br/>
        <w:t xml:space="preserve">  </w:t>
      </w:r>
      <w:r>
        <w:rPr>
          <w:rFonts w:ascii="Courier New" w:hAnsi="Courier New"/>
          <w:sz w:val="18"/>
        </w:rPr>
        <w:t xml:space="preserve">          style={{</w:t>
      </w:r>
      <w:r>
        <w:rPr>
          <w:rFonts w:ascii="Courier New" w:hAnsi="Courier New"/>
          <w:sz w:val="18"/>
        </w:rPr>
        <w:br/>
        <w:t xml:space="preserve">              border: '2px dashed rgba(201,131,58,0.4)',</w:t>
      </w:r>
      <w:r>
        <w:rPr>
          <w:rFonts w:ascii="Courier New" w:hAnsi="Courier New"/>
          <w:sz w:val="18"/>
        </w:rPr>
        <w:br/>
        <w:t xml:space="preserve">              borderRadius: 20, padding: '60px 24px', textAlign: 'center',</w:t>
      </w:r>
      <w:r>
        <w:rPr>
          <w:rFonts w:ascii="Courier New" w:hAnsi="Courier New"/>
          <w:sz w:val="18"/>
        </w:rPr>
        <w:br/>
        <w:t xml:space="preserve">              cursor: 'pointer', background: 'rgba(201,131,58,0.04)',</w:t>
      </w:r>
      <w:r>
        <w:rPr>
          <w:rFonts w:ascii="Courier New" w:hAnsi="Courier New"/>
          <w:sz w:val="18"/>
        </w:rPr>
        <w:br/>
        <w:t xml:space="preserve">              transition: 'border-c</w:t>
      </w:r>
      <w:r>
        <w:rPr>
          <w:rFonts w:ascii="Courier New" w:hAnsi="Courier New"/>
          <w:sz w:val="18"/>
        </w:rPr>
        <w:t>olor .2s, background .2s',</w:t>
      </w:r>
      <w:r>
        <w:rPr>
          <w:rFonts w:ascii="Courier New" w:hAnsi="Courier New"/>
          <w:sz w:val="18"/>
        </w:rPr>
        <w:br/>
        <w:t xml:space="preserve">            }}</w:t>
      </w:r>
      <w:r>
        <w:rPr>
          <w:rFonts w:ascii="Courier New" w:hAnsi="Courier New"/>
          <w:sz w:val="18"/>
        </w:rPr>
        <w:br/>
        <w:t xml:space="preserve">            onMouseEnter={e =&gt; { e.currentTarget.style.borderColor = '#c9833a'; e.currentTarget.style.background = 'rgba(201,131,58,0.09)'; }}</w:t>
      </w:r>
      <w:r>
        <w:rPr>
          <w:rFonts w:ascii="Courier New" w:hAnsi="Courier New"/>
          <w:sz w:val="18"/>
        </w:rPr>
        <w:br/>
        <w:t xml:space="preserve">            onMouseLeave={e =&gt; { e.currentTarget.style.borderColor = 'r</w:t>
      </w:r>
      <w:r>
        <w:rPr>
          <w:rFonts w:ascii="Courier New" w:hAnsi="Courier New"/>
          <w:sz w:val="18"/>
        </w:rPr>
        <w:t>gba(201,131,58,0.4)'; e.currentTarget.style.background = 'rgba(201,131,58,0.04)'; }}</w:t>
      </w:r>
      <w:r>
        <w:rPr>
          <w:rFonts w:ascii="Courier New" w:hAnsi="Courier New"/>
          <w:sz w:val="18"/>
        </w:rPr>
        <w:br/>
        <w:t xml:space="preserve">          &gt;</w:t>
      </w:r>
      <w:r>
        <w:rPr>
          <w:rFonts w:ascii="Courier New" w:hAnsi="Courier New"/>
          <w:sz w:val="18"/>
        </w:rPr>
        <w:br/>
        <w:t xml:space="preserve">            &lt;div style={{</w:t>
      </w:r>
      <w:r>
        <w:rPr>
          <w:rFonts w:ascii="Courier New" w:hAnsi="Courier New"/>
          <w:sz w:val="18"/>
        </w:rPr>
        <w:br/>
        <w:t xml:space="preserve">              width: 72, height: 72, background: 'rgba(201,131,58,0.15)',</w:t>
      </w:r>
      <w:r>
        <w:rPr>
          <w:rFonts w:ascii="Courier New" w:hAnsi="Courier New"/>
          <w:sz w:val="18"/>
        </w:rPr>
        <w:br/>
        <w:t xml:space="preserve">              borderRadius: 16, display: 'flex', alignItems</w:t>
      </w:r>
      <w:r>
        <w:rPr>
          <w:rFonts w:ascii="Courier New" w:hAnsi="Courier New"/>
          <w:sz w:val="18"/>
        </w:rPr>
        <w:t>: 'center',</w:t>
      </w:r>
      <w:r>
        <w:rPr>
          <w:rFonts w:ascii="Courier New" w:hAnsi="Courier New"/>
          <w:sz w:val="18"/>
        </w:rPr>
        <w:br/>
        <w:t xml:space="preserve">              justifyContent: 'center', margin: '0 auto 20px', fontSize: 30,</w:t>
      </w:r>
      <w:r>
        <w:rPr>
          <w:rFonts w:ascii="Courier New" w:hAnsi="Courier New"/>
          <w:sz w:val="18"/>
        </w:rPr>
        <w:br/>
        <w:t xml:space="preserve">            }}&gt;</w:t>
      </w:r>
      <w:r>
        <w:rPr>
          <w:rFonts w:ascii="Courier New" w:hAnsi="Courier New"/>
          <w:sz w:val="18"/>
        </w:rPr>
        <w:t>📷</w:t>
      </w:r>
      <w:r>
        <w:rPr>
          <w:rFonts w:ascii="Courier New" w:hAnsi="Courier New"/>
          <w:sz w:val="18"/>
        </w:rPr>
        <w:t>&lt;/div&gt;</w:t>
      </w:r>
      <w:r>
        <w:rPr>
          <w:rFonts w:ascii="Courier New" w:hAnsi="Courier New"/>
          <w:sz w:val="18"/>
        </w:rPr>
        <w:br/>
        <w:t xml:space="preserve">            &lt;p style={{ color: '#fff', fontWeight: 700, fontSize: 17, marginBottom: 6 }}&gt;Upload Coffee Fruit Image&lt;/p&gt;</w:t>
      </w:r>
      <w:r>
        <w:rPr>
          <w:rFonts w:ascii="Courier New" w:hAnsi="Courier New"/>
          <w:sz w:val="18"/>
        </w:rPr>
        <w:br/>
        <w:t xml:space="preserve">            &lt;p style={{ </w:t>
      </w:r>
      <w:r>
        <w:rPr>
          <w:rFonts w:ascii="Courier New" w:hAnsi="Courier New"/>
          <w:sz w:val="18"/>
        </w:rPr>
        <w:t>color: 'rgba(255,255,255,0.4)', fontSize: 13, marginBottom: 16 }}&gt;</w:t>
      </w:r>
      <w:r>
        <w:rPr>
          <w:rFonts w:ascii="Courier New" w:hAnsi="Courier New"/>
          <w:sz w:val="18"/>
        </w:rPr>
        <w:br/>
        <w:t xml:space="preserve">              Drag &amp;amp; drop your image here, or &lt;span style={{ color: '#c9833a', textDecoration: 'underline' }}&gt;browse files&lt;/span&gt;</w:t>
      </w:r>
      <w:r>
        <w:rPr>
          <w:rFonts w:ascii="Courier New" w:hAnsi="Courier New"/>
          <w:sz w:val="18"/>
        </w:rPr>
        <w:br/>
        <w:t xml:space="preserve">            &lt;/p&gt;</w:t>
      </w:r>
      <w:r>
        <w:rPr>
          <w:rFonts w:ascii="Courier New" w:hAnsi="Courier New"/>
          <w:sz w:val="18"/>
        </w:rPr>
        <w:br/>
        <w:t xml:space="preserve">            &lt;div style={{ display: 'fl</w:t>
      </w:r>
      <w:r>
        <w:rPr>
          <w:rFonts w:ascii="Courier New" w:hAnsi="Courier New"/>
          <w:sz w:val="18"/>
        </w:rPr>
        <w:t>ex', justifyContent: 'center', gap: 8 }}&gt;</w:t>
      </w:r>
      <w:r>
        <w:rPr>
          <w:rFonts w:ascii="Courier New" w:hAnsi="Courier New"/>
          <w:sz w:val="18"/>
        </w:rPr>
        <w:br/>
        <w:t xml:space="preserve">              {['JPG', 'PNG', 'WEBP', 'MAX 10MB'].map(t =&gt; (</w:t>
      </w:r>
      <w:r>
        <w:rPr>
          <w:rFonts w:ascii="Courier New" w:hAnsi="Courier New"/>
          <w:sz w:val="18"/>
        </w:rPr>
        <w:br/>
        <w:t xml:space="preserve">                &lt;span key={t} style={{</w:t>
      </w:r>
      <w:r>
        <w:rPr>
          <w:rFonts w:ascii="Courier New" w:hAnsi="Courier New"/>
          <w:sz w:val="18"/>
        </w:rPr>
        <w:br/>
        <w:t xml:space="preserve">                  background: 'rgba(255,255,255,0.07)', borderRadius: 6,</w:t>
      </w:r>
      <w:r>
        <w:rPr>
          <w:rFonts w:ascii="Courier New" w:hAnsi="Courier New"/>
          <w:sz w:val="18"/>
        </w:rPr>
        <w:br/>
        <w:t xml:space="preserve">                  padding: '3px 10px', co</w:t>
      </w:r>
      <w:r>
        <w:rPr>
          <w:rFonts w:ascii="Courier New" w:hAnsi="Courier New"/>
          <w:sz w:val="18"/>
        </w:rPr>
        <w:t>lor: 'rgba(255,255,255,0.4)', fontSize: 11,</w:t>
      </w:r>
      <w:r>
        <w:rPr>
          <w:rFonts w:ascii="Courier New" w:hAnsi="Courier New"/>
          <w:sz w:val="18"/>
        </w:rPr>
        <w:br/>
        <w:t xml:space="preserve">                }}&gt;{t}&lt;/span&gt;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t xml:space="preserve">            &lt;input ref={fileRef} type="file" accept="image/*" onChange={e =&gt; </w:t>
      </w:r>
      <w:r>
        <w:rPr>
          <w:rFonts w:ascii="Courier New" w:hAnsi="Courier New"/>
          <w:sz w:val="18"/>
        </w:rPr>
        <w:lastRenderedPageBreak/>
        <w:t>handleFile(e.target.files[0])} style={{ display: 'none' }} /&gt;</w:t>
      </w:r>
      <w:r>
        <w:rPr>
          <w:rFonts w:ascii="Courier New" w:hAnsi="Courier New"/>
          <w:sz w:val="18"/>
        </w:rPr>
        <w:br/>
        <w:t xml:space="preserve">      </w:t>
      </w:r>
      <w:r>
        <w:rPr>
          <w:rFonts w:ascii="Courier New" w:hAnsi="Courier New"/>
          <w:sz w:val="18"/>
        </w:rPr>
        <w:t xml:space="preserve">    &lt;/div&gt;</w:t>
      </w:r>
      <w:r>
        <w:rPr>
          <w:rFonts w:ascii="Courier New" w:hAnsi="Courier New"/>
          <w:sz w:val="18"/>
        </w:rPr>
        <w:br/>
        <w:t xml:space="preserve">        )}</w:t>
      </w:r>
      <w:r>
        <w:rPr>
          <w:rFonts w:ascii="Courier New" w:hAnsi="Courier New"/>
          <w:sz w:val="18"/>
        </w:rPr>
        <w:br/>
      </w:r>
      <w:r>
        <w:rPr>
          <w:rFonts w:ascii="Courier New" w:hAnsi="Courier New"/>
          <w:sz w:val="18"/>
        </w:rPr>
        <w:br/>
        <w:t xml:space="preserve">        {/* Preview + Analyze */}</w:t>
      </w:r>
      <w:r>
        <w:rPr>
          <w:rFonts w:ascii="Courier New" w:hAnsi="Courier New"/>
          <w:sz w:val="18"/>
        </w:rPr>
        <w:br/>
        <w:t xml:space="preserve">        {imagePreview &amp;&amp; !result &amp;&amp; (</w:t>
      </w:r>
      <w:r>
        <w:rPr>
          <w:rFonts w:ascii="Courier New" w:hAnsi="Courier New"/>
          <w:sz w:val="18"/>
        </w:rPr>
        <w:br/>
        <w:t xml:space="preserve">          &lt;div style={{ textAlign: 'center' }}&gt;</w:t>
      </w:r>
      <w:r>
        <w:rPr>
          <w:rFonts w:ascii="Courier New" w:hAnsi="Courier New"/>
          <w:sz w:val="18"/>
        </w:rPr>
        <w:br/>
        <w:t xml:space="preserve">            &lt;div style={{ position: 'relative', display: 'inline-block', marginBottom: 24 }}&gt;</w:t>
      </w:r>
      <w:r>
        <w:rPr>
          <w:rFonts w:ascii="Courier New" w:hAnsi="Courier New"/>
          <w:sz w:val="18"/>
        </w:rPr>
        <w:br/>
        <w:t xml:space="preserve">              &lt;img </w:t>
      </w:r>
      <w:r>
        <w:rPr>
          <w:rFonts w:ascii="Courier New" w:hAnsi="Courier New"/>
          <w:sz w:val="18"/>
        </w:rPr>
        <w:t>src={imagePreview} alt="Preview" style={{</w:t>
      </w:r>
      <w:r>
        <w:rPr>
          <w:rFonts w:ascii="Courier New" w:hAnsi="Courier New"/>
          <w:sz w:val="18"/>
        </w:rPr>
        <w:br/>
        <w:t xml:space="preserve">                maxWidth: '100%', maxHeight: 400, borderRadius: 16,</w:t>
      </w:r>
      <w:r>
        <w:rPr>
          <w:rFonts w:ascii="Courier New" w:hAnsi="Courier New"/>
          <w:sz w:val="18"/>
        </w:rPr>
        <w:br/>
        <w:t xml:space="preserve">                border: '2px solid rgba(201,131,58,0.3)',</w:t>
      </w:r>
      <w:r>
        <w:rPr>
          <w:rFonts w:ascii="Courier New" w:hAnsi="Courier New"/>
          <w:sz w:val="18"/>
        </w:rPr>
        <w:br/>
        <w:t xml:space="preserve">              }} /&gt;</w:t>
      </w:r>
      <w:r>
        <w:rPr>
          <w:rFonts w:ascii="Courier New" w:hAnsi="Courier New"/>
          <w:sz w:val="18"/>
        </w:rPr>
        <w:br/>
        <w:t xml:space="preserve">              &lt;button onClick={() =&gt; { setImageFile(null); setImageP</w:t>
      </w:r>
      <w:r>
        <w:rPr>
          <w:rFonts w:ascii="Courier New" w:hAnsi="Courier New"/>
          <w:sz w:val="18"/>
        </w:rPr>
        <w:t>review(null); }} style={{</w:t>
      </w:r>
      <w:r>
        <w:rPr>
          <w:rFonts w:ascii="Courier New" w:hAnsi="Courier New"/>
          <w:sz w:val="18"/>
        </w:rPr>
        <w:br/>
        <w:t xml:space="preserve">                position: 'absolute', top: 12, right: 12,</w:t>
      </w:r>
      <w:r>
        <w:rPr>
          <w:rFonts w:ascii="Courier New" w:hAnsi="Courier New"/>
          <w:sz w:val="18"/>
        </w:rPr>
        <w:br/>
        <w:t xml:space="preserve">                background: 'rgba(0,0,0,0.7)', border: 'none', borderRadius: '50%',</w:t>
      </w:r>
      <w:r>
        <w:rPr>
          <w:rFonts w:ascii="Courier New" w:hAnsi="Courier New"/>
          <w:sz w:val="18"/>
        </w:rPr>
        <w:br/>
        <w:t xml:space="preserve">                color: '#fff', width: 32, height: 32, cursor: 'pointer', fontSize: 16,</w:t>
      </w:r>
      <w:r>
        <w:rPr>
          <w:rFonts w:ascii="Courier New" w:hAnsi="Courier New"/>
          <w:sz w:val="18"/>
        </w:rPr>
        <w:br/>
        <w:t xml:space="preserve"> </w:t>
      </w:r>
      <w:r>
        <w:rPr>
          <w:rFonts w:ascii="Courier New" w:hAnsi="Courier New"/>
          <w:sz w:val="18"/>
        </w:rPr>
        <w:t xml:space="preserve">               display: 'flex', alignItems: 'center', justifyContent: 'center',</w:t>
      </w:r>
      <w:r>
        <w:rPr>
          <w:rFonts w:ascii="Courier New" w:hAnsi="Courier New"/>
          <w:sz w:val="18"/>
        </w:rPr>
        <w:br/>
        <w:t xml:space="preserve">              }}&gt;×&lt;/button&gt;</w:t>
      </w:r>
      <w:r>
        <w:rPr>
          <w:rFonts w:ascii="Courier New" w:hAnsi="Courier New"/>
          <w:sz w:val="18"/>
        </w:rPr>
        <w:br/>
        <w:t xml:space="preserve">            &lt;/div&gt;</w:t>
      </w:r>
      <w:r>
        <w:rPr>
          <w:rFonts w:ascii="Courier New" w:hAnsi="Courier New"/>
          <w:sz w:val="18"/>
        </w:rPr>
        <w:br/>
        <w:t xml:space="preserve">            &lt;br /&gt;</w:t>
      </w:r>
      <w:r>
        <w:rPr>
          <w:rFonts w:ascii="Courier New" w:hAnsi="Courier New"/>
          <w:sz w:val="18"/>
        </w:rPr>
        <w:br/>
        <w:t xml:space="preserve">            &lt;button onClick={analyze} disabled={loading} style={{</w:t>
      </w:r>
      <w:r>
        <w:rPr>
          <w:rFonts w:ascii="Courier New" w:hAnsi="Courier New"/>
          <w:sz w:val="18"/>
        </w:rPr>
        <w:br/>
        <w:t xml:space="preserve">              background: loading ? 'rgba(20</w:t>
      </w:r>
      <w:r>
        <w:rPr>
          <w:rFonts w:ascii="Courier New" w:hAnsi="Courier New"/>
          <w:sz w:val="18"/>
        </w:rPr>
        <w:t>1,131,58,0.4)' : '#c9833a',</w:t>
      </w:r>
      <w:r>
        <w:rPr>
          <w:rFonts w:ascii="Courier New" w:hAnsi="Courier New"/>
          <w:sz w:val="18"/>
        </w:rPr>
        <w:br/>
        <w:t xml:space="preserve">              border: 'none', borderRadius: 999, color: '#fff', fontWeight: 700,</w:t>
      </w:r>
      <w:r>
        <w:rPr>
          <w:rFonts w:ascii="Courier New" w:hAnsi="Courier New"/>
          <w:sz w:val="18"/>
        </w:rPr>
        <w:br/>
        <w:t xml:space="preserve">              padding: '16px 48px', fontSize: 16, cursor: loading ? 'not-allowed' : 'pointer',</w:t>
      </w:r>
      <w:r>
        <w:rPr>
          <w:rFonts w:ascii="Courier New" w:hAnsi="Courier New"/>
          <w:sz w:val="18"/>
        </w:rPr>
        <w:br/>
        <w:t xml:space="preserve">              transition: 'transform .2s', display: </w:t>
      </w:r>
      <w:r>
        <w:rPr>
          <w:rFonts w:ascii="Courier New" w:hAnsi="Courier New"/>
          <w:sz w:val="18"/>
        </w:rPr>
        <w:t>'inline-flex', alignItems: 'center', gap: 10,</w:t>
      </w:r>
      <w:r>
        <w:rPr>
          <w:rFonts w:ascii="Courier New" w:hAnsi="Courier New"/>
          <w:sz w:val="18"/>
        </w:rPr>
        <w:br/>
        <w:t xml:space="preserve">            }}&gt;</w:t>
      </w:r>
      <w:r>
        <w:rPr>
          <w:rFonts w:ascii="Courier New" w:hAnsi="Courier New"/>
          <w:sz w:val="18"/>
        </w:rPr>
        <w:br/>
        <w:t xml:space="preserve">              {loading ? (</w:t>
      </w:r>
      <w:r>
        <w:rPr>
          <w:rFonts w:ascii="Courier New" w:hAnsi="Courier New"/>
          <w:sz w:val="18"/>
        </w:rPr>
        <w:br/>
        <w:t xml:space="preserve">                &lt;&gt;&lt;span style={{ display: 'inline-block', animation: 'spin 1s linear infinite' }}&gt;</w:t>
      </w:r>
      <w:r>
        <w:rPr>
          <w:rFonts w:ascii="Courier New" w:hAnsi="Courier New"/>
          <w:sz w:val="18"/>
        </w:rPr>
        <w:t>⟳</w:t>
      </w:r>
      <w:r>
        <w:rPr>
          <w:rFonts w:ascii="Courier New" w:hAnsi="Courier New"/>
          <w:sz w:val="18"/>
        </w:rPr>
        <w:t>&lt;/span&gt; Analyzing…&lt;/&gt;</w:t>
      </w:r>
      <w:r>
        <w:rPr>
          <w:rFonts w:ascii="Courier New" w:hAnsi="Courier New"/>
          <w:sz w:val="18"/>
        </w:rPr>
        <w:br/>
        <w:t xml:space="preserve">              ) : '⚡ Analyze &amp; Get Price'}</w:t>
      </w:r>
      <w:r>
        <w:rPr>
          <w:rFonts w:ascii="Courier New" w:hAnsi="Courier New"/>
          <w:sz w:val="18"/>
        </w:rPr>
        <w:br/>
        <w:t xml:space="preserve">   </w:t>
      </w:r>
      <w:r>
        <w:rPr>
          <w:rFonts w:ascii="Courier New" w:hAnsi="Courier New"/>
          <w:sz w:val="18"/>
        </w:rPr>
        <w:t xml:space="preserve">         &lt;/button&gt;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r>
      <w:r>
        <w:rPr>
          <w:rFonts w:ascii="Courier New" w:hAnsi="Courier New"/>
          <w:sz w:val="18"/>
        </w:rPr>
        <w:br/>
        <w:t xml:space="preserve">        {/* Error */}</w:t>
      </w:r>
      <w:r>
        <w:rPr>
          <w:rFonts w:ascii="Courier New" w:hAnsi="Courier New"/>
          <w:sz w:val="18"/>
        </w:rPr>
        <w:br/>
        <w:t xml:space="preserve">        {error &amp;&amp; (</w:t>
      </w:r>
      <w:r>
        <w:rPr>
          <w:rFonts w:ascii="Courier New" w:hAnsi="Courier New"/>
          <w:sz w:val="18"/>
        </w:rPr>
        <w:br/>
        <w:t xml:space="preserve">          &lt;div style={{</w:t>
      </w:r>
      <w:r>
        <w:rPr>
          <w:rFonts w:ascii="Courier New" w:hAnsi="Courier New"/>
          <w:sz w:val="18"/>
        </w:rPr>
        <w:br/>
        <w:t xml:space="preserve">            background: 'rgba(239,68,68,0.1)', border: '1px solid rgba(239,68,68,0.3)',</w:t>
      </w:r>
      <w:r>
        <w:rPr>
          <w:rFonts w:ascii="Courier New" w:hAnsi="Courier New"/>
          <w:sz w:val="18"/>
        </w:rPr>
        <w:br/>
        <w:t xml:space="preserve">            borderRadius: 12, padding: '16px 20px', di</w:t>
      </w:r>
      <w:r>
        <w:rPr>
          <w:rFonts w:ascii="Courier New" w:hAnsi="Courier New"/>
          <w:sz w:val="18"/>
        </w:rPr>
        <w:t>splay: 'flex', alignItems: 'center',</w:t>
      </w:r>
      <w:r>
        <w:rPr>
          <w:rFonts w:ascii="Courier New" w:hAnsi="Courier New"/>
          <w:sz w:val="18"/>
        </w:rPr>
        <w:br/>
        <w:t xml:space="preserve">            gap: 12, marginTop: 24, color: '#f87171',</w:t>
      </w:r>
      <w:r>
        <w:rPr>
          <w:rFonts w:ascii="Courier New" w:hAnsi="Courier New"/>
          <w:sz w:val="18"/>
        </w:rPr>
        <w:br/>
        <w:t xml:space="preserve">          }}&gt;</w:t>
      </w:r>
      <w:r>
        <w:rPr>
          <w:rFonts w:ascii="Courier New" w:hAnsi="Courier New"/>
          <w:sz w:val="18"/>
        </w:rPr>
        <w:br/>
        <w:t xml:space="preserve">            &lt;AlertIcon size={20} /&gt; {error}</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r>
      <w:r>
        <w:rPr>
          <w:rFonts w:ascii="Courier New" w:hAnsi="Courier New"/>
          <w:sz w:val="18"/>
        </w:rPr>
        <w:br/>
        <w:t xml:space="preserve">        {/* Result */}</w:t>
      </w:r>
      <w:r>
        <w:rPr>
          <w:rFonts w:ascii="Courier New" w:hAnsi="Courier New"/>
          <w:sz w:val="18"/>
        </w:rPr>
        <w:br/>
        <w:t xml:space="preserve">        {result &amp;&amp; cfg &amp;&amp; (</w:t>
      </w:r>
      <w:r>
        <w:rPr>
          <w:rFonts w:ascii="Courier New" w:hAnsi="Courier New"/>
          <w:sz w:val="18"/>
        </w:rPr>
        <w:br/>
        <w:t xml:space="preserve">          &lt;div style={{ mar</w:t>
      </w:r>
      <w:r>
        <w:rPr>
          <w:rFonts w:ascii="Courier New" w:hAnsi="Courier New"/>
          <w:sz w:val="18"/>
        </w:rPr>
        <w:t>ginTop: 32 }}&gt;</w:t>
      </w:r>
      <w:r>
        <w:rPr>
          <w:rFonts w:ascii="Courier New" w:hAnsi="Courier New"/>
          <w:sz w:val="18"/>
        </w:rPr>
        <w:br/>
        <w:t xml:space="preserve">            {/* Grade banner */}</w:t>
      </w:r>
      <w:r>
        <w:rPr>
          <w:rFonts w:ascii="Courier New" w:hAnsi="Courier New"/>
          <w:sz w:val="18"/>
        </w:rPr>
        <w:br/>
        <w:t xml:space="preserve">            &lt;div style={{</w:t>
      </w:r>
      <w:r>
        <w:rPr>
          <w:rFonts w:ascii="Courier New" w:hAnsi="Courier New"/>
          <w:sz w:val="18"/>
        </w:rPr>
        <w:br/>
        <w:t xml:space="preserve">              background: `linear-gradient(135deg, rgba(${cfg.bg === '#22c55e' ? </w:t>
      </w:r>
      <w:r>
        <w:rPr>
          <w:rFonts w:ascii="Courier New" w:hAnsi="Courier New"/>
          <w:sz w:val="18"/>
        </w:rPr>
        <w:lastRenderedPageBreak/>
        <w:t>'34,197,94' : cfg.bg === '#84cc16' ? '132,204,22' : cfg.bg === '#f59e0b' ? '245,158,11' : '239,68,68'</w:t>
      </w:r>
      <w:r>
        <w:rPr>
          <w:rFonts w:ascii="Courier New" w:hAnsi="Courier New"/>
          <w:sz w:val="18"/>
        </w:rPr>
        <w:t>},0.15) 0%, rgba(40,20,5,0.6) 100%)`,</w:t>
      </w:r>
      <w:r>
        <w:rPr>
          <w:rFonts w:ascii="Courier New" w:hAnsi="Courier New"/>
          <w:sz w:val="18"/>
        </w:rPr>
        <w:br/>
        <w:t xml:space="preserve">              border: `1px solid ${cfg.bg}44`, borderRadius: 20, padding: '28px 32px',</w:t>
      </w:r>
      <w:r>
        <w:rPr>
          <w:rFonts w:ascii="Courier New" w:hAnsi="Courier New"/>
          <w:sz w:val="18"/>
        </w:rPr>
        <w:br/>
        <w:t xml:space="preserve">              display: 'flex', alignItems: 'center', justifyContent: 'space-between',</w:t>
      </w:r>
      <w:r>
        <w:rPr>
          <w:rFonts w:ascii="Courier New" w:hAnsi="Courier New"/>
          <w:sz w:val="18"/>
        </w:rPr>
        <w:br/>
        <w:t xml:space="preserve">              flexWrap: 'wrap', gap: 20, marg</w:t>
      </w:r>
      <w:r>
        <w:rPr>
          <w:rFonts w:ascii="Courier New" w:hAnsi="Courier New"/>
          <w:sz w:val="18"/>
        </w:rPr>
        <w:t>inBottom: 20,</w:t>
      </w:r>
      <w:r>
        <w:rPr>
          <w:rFonts w:ascii="Courier New" w:hAnsi="Courier New"/>
          <w:sz w:val="18"/>
        </w:rPr>
        <w:br/>
        <w:t xml:space="preserve">            }}&gt;</w:t>
      </w:r>
      <w:r>
        <w:rPr>
          <w:rFonts w:ascii="Courier New" w:hAnsi="Courier New"/>
          <w:sz w:val="18"/>
        </w:rPr>
        <w:br/>
        <w:t xml:space="preserve">              &lt;div style={{ display: 'flex', alignItems: 'center', gap: 20 }}&gt;</w:t>
      </w:r>
      <w:r>
        <w:rPr>
          <w:rFonts w:ascii="Courier New" w:hAnsi="Courier New"/>
          <w:sz w:val="18"/>
        </w:rPr>
        <w:br/>
        <w:t xml:space="preserve">                &lt;div style={{</w:t>
      </w:r>
      <w:r>
        <w:rPr>
          <w:rFonts w:ascii="Courier New" w:hAnsi="Courier New"/>
          <w:sz w:val="18"/>
        </w:rPr>
        <w:br/>
        <w:t xml:space="preserve">                  width: 64, height: 64, borderRadius: 16, background: cfg.bg,</w:t>
      </w:r>
      <w:r>
        <w:rPr>
          <w:rFonts w:ascii="Courier New" w:hAnsi="Courier New"/>
          <w:sz w:val="18"/>
        </w:rPr>
        <w:br/>
        <w:t xml:space="preserve">                  display: 'flex', ali</w:t>
      </w:r>
      <w:r>
        <w:rPr>
          <w:rFonts w:ascii="Courier New" w:hAnsi="Courier New"/>
          <w:sz w:val="18"/>
        </w:rPr>
        <w:t>gnItems: 'center', justifyContent: 'center',</w:t>
      </w:r>
      <w:r>
        <w:rPr>
          <w:rFonts w:ascii="Courier New" w:hAnsi="Courier New"/>
          <w:sz w:val="18"/>
        </w:rPr>
        <w:br/>
        <w:t xml:space="preserve">                  color: '#fff', fontWeight: 900, fontSize: 32,</w:t>
      </w:r>
      <w:r>
        <w:rPr>
          <w:rFonts w:ascii="Courier New" w:hAnsi="Courier New"/>
          <w:sz w:val="18"/>
        </w:rPr>
        <w:br/>
        <w:t xml:space="preserve">                }}&gt;{result.grade}&lt;/div&gt;</w:t>
      </w:r>
      <w:r>
        <w:rPr>
          <w:rFonts w:ascii="Courier New" w:hAnsi="Courier New"/>
          <w:sz w:val="18"/>
        </w:rPr>
        <w:br/>
        <w:t xml:space="preserve">                &lt;div&gt;</w:t>
      </w:r>
      <w:r>
        <w:rPr>
          <w:rFonts w:ascii="Courier New" w:hAnsi="Courier New"/>
          <w:sz w:val="18"/>
        </w:rPr>
        <w:br/>
        <w:t xml:space="preserve">                  &lt;div style={{ color: '#fff', fontWeight: 800, fontSize: 22 }}&gt;{cfg.</w:t>
      </w:r>
      <w:r>
        <w:rPr>
          <w:rFonts w:ascii="Courier New" w:hAnsi="Courier New"/>
          <w:sz w:val="18"/>
        </w:rPr>
        <w:t>label}&lt;/div&gt;</w:t>
      </w:r>
      <w:r>
        <w:rPr>
          <w:rFonts w:ascii="Courier New" w:hAnsi="Courier New"/>
          <w:sz w:val="18"/>
        </w:rPr>
        <w:br/>
        <w:t xml:space="preserve">                  &lt;div style={{ color: 'rgba(255,255,255,0.5)', fontSize: 13 }}&gt;</w:t>
      </w:r>
      <w:r>
        <w:rPr>
          <w:rFonts w:ascii="Courier New" w:hAnsi="Courier New"/>
          <w:sz w:val="18"/>
        </w:rPr>
        <w:br/>
        <w:t xml:space="preserve">                    {cfg.sub} · {cfg.dryness} Dryness</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 style={{ textAlign: </w:t>
      </w:r>
      <w:r>
        <w:rPr>
          <w:rFonts w:ascii="Courier New" w:hAnsi="Courier New"/>
          <w:sz w:val="18"/>
        </w:rPr>
        <w:t>'right' }}&gt;</w:t>
      </w:r>
      <w:r>
        <w:rPr>
          <w:rFonts w:ascii="Courier New" w:hAnsi="Courier New"/>
          <w:sz w:val="18"/>
        </w:rPr>
        <w:br/>
        <w:t xml:space="preserve">                &lt;div style={{ color: '#fff', fontWeight: 800, fontSize: 28 }}&gt;₹{result.pricePerKg}&lt;/div&gt;</w:t>
      </w:r>
      <w:r>
        <w:rPr>
          <w:rFonts w:ascii="Courier New" w:hAnsi="Courier New"/>
          <w:sz w:val="18"/>
        </w:rPr>
        <w:br/>
        <w:t xml:space="preserve">                &lt;div style={{ color: 'rgba(255,255,255,0.45)', fontSize: 12 }}&gt;estimated per kg&lt;/div&gt;</w:t>
      </w:r>
      <w:r>
        <w:rPr>
          <w:rFonts w:ascii="Courier New" w:hAnsi="Courier New"/>
          <w:sz w:val="18"/>
        </w:rPr>
        <w:br/>
        <w:t xml:space="preserve">              &lt;/div&gt;</w:t>
      </w:r>
      <w:r>
        <w:rPr>
          <w:rFonts w:ascii="Courier New" w:hAnsi="Courier New"/>
          <w:sz w:val="18"/>
        </w:rPr>
        <w:br/>
        <w:t xml:space="preserve">            &lt;/di</w:t>
      </w:r>
      <w:r>
        <w:rPr>
          <w:rFonts w:ascii="Courier New" w:hAnsi="Courier New"/>
          <w:sz w:val="18"/>
        </w:rPr>
        <w:t>v&gt;</w:t>
      </w:r>
      <w:r>
        <w:rPr>
          <w:rFonts w:ascii="Courier New" w:hAnsi="Courier New"/>
          <w:sz w:val="18"/>
        </w:rPr>
        <w:br/>
      </w:r>
      <w:r>
        <w:rPr>
          <w:rFonts w:ascii="Courier New" w:hAnsi="Courier New"/>
          <w:sz w:val="18"/>
        </w:rPr>
        <w:br/>
        <w:t xml:space="preserve">            {/* Images */}</w:t>
      </w:r>
      <w:r>
        <w:rPr>
          <w:rFonts w:ascii="Courier New" w:hAnsi="Courier New"/>
          <w:sz w:val="18"/>
        </w:rPr>
        <w:br/>
        <w:t xml:space="preserve">            &lt;div style={{ display: 'grid', gridTemplateColumns: '1fr 1fr', gap: 16, marginBottom: 20 }}&gt;</w:t>
      </w:r>
      <w:r>
        <w:rPr>
          <w:rFonts w:ascii="Courier New" w:hAnsi="Courier New"/>
          <w:sz w:val="18"/>
        </w:rPr>
        <w:br/>
        <w:t xml:space="preserve">              {[</w:t>
      </w:r>
      <w:r>
        <w:rPr>
          <w:rFonts w:ascii="Courier New" w:hAnsi="Courier New"/>
          <w:sz w:val="18"/>
        </w:rPr>
        <w:br/>
        <w:t xml:space="preserve">                { label: 'Original Image', src: result.originalImg },</w:t>
      </w:r>
      <w:r>
        <w:rPr>
          <w:rFonts w:ascii="Courier New" w:hAnsi="Courier New"/>
          <w:sz w:val="18"/>
        </w:rPr>
        <w:br/>
        <w:t xml:space="preserve">                { label: 'CLAHE E</w:t>
      </w:r>
      <w:r>
        <w:rPr>
          <w:rFonts w:ascii="Courier New" w:hAnsi="Courier New"/>
          <w:sz w:val="18"/>
        </w:rPr>
        <w:t>nhanced', src: result.claheImg },</w:t>
      </w:r>
      <w:r>
        <w:rPr>
          <w:rFonts w:ascii="Courier New" w:hAnsi="Courier New"/>
          <w:sz w:val="18"/>
        </w:rPr>
        <w:br/>
        <w:t xml:space="preserve">              ].map(({ label, src }) =&gt; (</w:t>
      </w:r>
      <w:r>
        <w:rPr>
          <w:rFonts w:ascii="Courier New" w:hAnsi="Courier New"/>
          <w:sz w:val="18"/>
        </w:rPr>
        <w:br/>
        <w:t xml:space="preserve">                &lt;div key={label} style={{</w:t>
      </w:r>
      <w:r>
        <w:rPr>
          <w:rFonts w:ascii="Courier New" w:hAnsi="Courier New"/>
          <w:sz w:val="18"/>
        </w:rPr>
        <w:br/>
        <w:t xml:space="preserve">                  background: 'rgba(255,255,255,0.04)', border: '1px solid rgba(255,255,255,0.08)',</w:t>
      </w:r>
      <w:r>
        <w:rPr>
          <w:rFonts w:ascii="Courier New" w:hAnsi="Courier New"/>
          <w:sz w:val="18"/>
        </w:rPr>
        <w:br/>
        <w:t xml:space="preserve">                  borderRadius: 14, ov</w:t>
      </w:r>
      <w:r>
        <w:rPr>
          <w:rFonts w:ascii="Courier New" w:hAnsi="Courier New"/>
          <w:sz w:val="18"/>
        </w:rPr>
        <w:t>erflow: 'hidden',</w:t>
      </w:r>
      <w:r>
        <w:rPr>
          <w:rFonts w:ascii="Courier New" w:hAnsi="Courier New"/>
          <w:sz w:val="18"/>
        </w:rPr>
        <w:br/>
        <w:t xml:space="preserve">                }}&gt;</w:t>
      </w:r>
      <w:r>
        <w:rPr>
          <w:rFonts w:ascii="Courier New" w:hAnsi="Courier New"/>
          <w:sz w:val="18"/>
        </w:rPr>
        <w:br/>
        <w:t xml:space="preserve">                  &lt;div style={{</w:t>
      </w:r>
      <w:r>
        <w:rPr>
          <w:rFonts w:ascii="Courier New" w:hAnsi="Courier New"/>
          <w:sz w:val="18"/>
        </w:rPr>
        <w:br/>
        <w:t xml:space="preserve">                    padding: '10px 14px', borderBottom: '1px solid rgba(255,255,255,0.06)',</w:t>
      </w:r>
      <w:r>
        <w:rPr>
          <w:rFonts w:ascii="Courier New" w:hAnsi="Courier New"/>
          <w:sz w:val="18"/>
        </w:rPr>
        <w:br/>
        <w:t xml:space="preserve">                    color: 'rgba(255,255,255,0.6)', fontSize: 12, fontWeight: 600</w:t>
      </w:r>
      <w:r>
        <w:rPr>
          <w:rFonts w:ascii="Courier New" w:hAnsi="Courier New"/>
          <w:sz w:val="18"/>
        </w:rPr>
        <w:br/>
        <w:t xml:space="preserve">            </w:t>
      </w:r>
      <w:r>
        <w:rPr>
          <w:rFonts w:ascii="Courier New" w:hAnsi="Courier New"/>
          <w:sz w:val="18"/>
        </w:rPr>
        <w:t xml:space="preserve">      }}&gt;{label}&lt;/div&gt;</w:t>
      </w:r>
      <w:r>
        <w:rPr>
          <w:rFonts w:ascii="Courier New" w:hAnsi="Courier New"/>
          <w:sz w:val="18"/>
        </w:rPr>
        <w:br/>
        <w:t xml:space="preserve">                  &lt;img src={`data:image/jpeg;base64,${src}`} alt={label} style={{ width: '100%' }} /&gt;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r>
      <w:r>
        <w:rPr>
          <w:rFonts w:ascii="Courier New" w:hAnsi="Courier New"/>
          <w:sz w:val="18"/>
        </w:rPr>
        <w:br/>
        <w:t xml:space="preserve">            {/* Drying recommendation */}</w:t>
      </w:r>
      <w:r>
        <w:rPr>
          <w:rFonts w:ascii="Courier New" w:hAnsi="Courier New"/>
          <w:sz w:val="18"/>
        </w:rPr>
        <w:br/>
        <w:t xml:space="preserve">            &lt;div style={{</w:t>
      </w:r>
      <w:r>
        <w:rPr>
          <w:rFonts w:ascii="Courier New" w:hAnsi="Courier New"/>
          <w:sz w:val="18"/>
        </w:rPr>
        <w:br/>
        <w:t xml:space="preserve">  </w:t>
      </w:r>
      <w:r>
        <w:rPr>
          <w:rFonts w:ascii="Courier New" w:hAnsi="Courier New"/>
          <w:sz w:val="18"/>
        </w:rPr>
        <w:t xml:space="preserve">            background: 'rgba(201,131,58,0.08)', border: '1px solid rgba(201,131,58,0.25)',</w:t>
      </w:r>
      <w:r>
        <w:rPr>
          <w:rFonts w:ascii="Courier New" w:hAnsi="Courier New"/>
          <w:sz w:val="18"/>
        </w:rPr>
        <w:br/>
      </w:r>
      <w:r>
        <w:rPr>
          <w:rFonts w:ascii="Courier New" w:hAnsi="Courier New"/>
          <w:sz w:val="18"/>
        </w:rPr>
        <w:lastRenderedPageBreak/>
        <w:t xml:space="preserve">              borderRadius: 14, padding: '20px 24px', marginBottom: 20,</w:t>
      </w:r>
      <w:r>
        <w:rPr>
          <w:rFonts w:ascii="Courier New" w:hAnsi="Courier New"/>
          <w:sz w:val="18"/>
        </w:rPr>
        <w:br/>
        <w:t xml:space="preserve">            }}&gt;</w:t>
      </w:r>
      <w:r>
        <w:rPr>
          <w:rFonts w:ascii="Courier New" w:hAnsi="Courier New"/>
          <w:sz w:val="18"/>
        </w:rPr>
        <w:br/>
        <w:t xml:space="preserve">              &lt;div style={{ color: '#c9833a', fontWeight: 700, marginBottom:</w:t>
      </w:r>
      <w:r>
        <w:rPr>
          <w:rFonts w:ascii="Courier New" w:hAnsi="Courier New"/>
          <w:sz w:val="18"/>
        </w:rPr>
        <w:t xml:space="preserve"> 10 }}&gt;</w:t>
      </w:r>
      <w:r>
        <w:rPr>
          <w:rFonts w:ascii="Courier New" w:hAnsi="Courier New"/>
          <w:sz w:val="18"/>
        </w:rPr>
        <w:t>🗓</w:t>
      </w:r>
      <w:r>
        <w:rPr>
          <w:rFonts w:ascii="Courier New" w:hAnsi="Courier New"/>
          <w:sz w:val="18"/>
        </w:rPr>
        <w:t xml:space="preserve"> Drying Recommendation&lt;/div&gt;</w:t>
      </w:r>
      <w:r>
        <w:rPr>
          <w:rFonts w:ascii="Courier New" w:hAnsi="Courier New"/>
          <w:sz w:val="18"/>
        </w:rPr>
        <w:br/>
        <w:t xml:space="preserve">              &lt;div style={{</w:t>
      </w:r>
      <w:r>
        <w:rPr>
          <w:rFonts w:ascii="Courier New" w:hAnsi="Courier New"/>
          <w:sz w:val="18"/>
        </w:rPr>
        <w:br/>
        <w:t xml:space="preserve">                color: 'rgba(255,255,255,0.55)', fontSize: 14, lineHeight: 1.75,</w:t>
      </w:r>
      <w:r>
        <w:rPr>
          <w:rFonts w:ascii="Courier New" w:hAnsi="Courier New"/>
          <w:sz w:val="18"/>
        </w:rPr>
        <w:br/>
        <w:t xml:space="preserve">                whiteSpace: 'pre-wrap'</w:t>
      </w:r>
      <w:r>
        <w:rPr>
          <w:rFonts w:ascii="Courier New" w:hAnsi="Courier New"/>
          <w:sz w:val="18"/>
        </w:rPr>
        <w:br/>
        <w:t xml:space="preserve">              }}&gt;{result.recommendation}&lt;/div&gt;</w:t>
      </w:r>
      <w:r>
        <w:rPr>
          <w:rFonts w:ascii="Courier New" w:hAnsi="Courier New"/>
          <w:sz w:val="18"/>
        </w:rPr>
        <w:br/>
        <w:t xml:space="preserve">              &lt;div styl</w:t>
      </w:r>
      <w:r>
        <w:rPr>
          <w:rFonts w:ascii="Courier New" w:hAnsi="Courier New"/>
          <w:sz w:val="18"/>
        </w:rPr>
        <w:t>e={{ marginTop: 12, color: '#fff', fontSize: 14 }}&gt;</w:t>
      </w:r>
      <w:r>
        <w:rPr>
          <w:rFonts w:ascii="Courier New" w:hAnsi="Courier New"/>
          <w:sz w:val="18"/>
        </w:rPr>
        <w:br/>
        <w:t xml:space="preserve">                Days to full drying: &lt;strong style={{ color: '#c9833a' }}&gt;{result.daysToDry}&lt;/strong&gt;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Price guide */}</w:t>
      </w:r>
      <w:r>
        <w:rPr>
          <w:rFonts w:ascii="Courier New" w:hAnsi="Courier New"/>
          <w:sz w:val="18"/>
        </w:rPr>
        <w:br/>
        <w:t xml:space="preserve">            &lt;div style={{</w:t>
      </w:r>
      <w:r>
        <w:rPr>
          <w:rFonts w:ascii="Courier New" w:hAnsi="Courier New"/>
          <w:sz w:val="18"/>
        </w:rPr>
        <w:br/>
        <w:t xml:space="preserve">   </w:t>
      </w:r>
      <w:r>
        <w:rPr>
          <w:rFonts w:ascii="Courier New" w:hAnsi="Courier New"/>
          <w:sz w:val="18"/>
        </w:rPr>
        <w:t xml:space="preserve">           display: 'grid', gridTemplateColumns: 'repeat(4,1fr)', gap: 10,</w:t>
      </w:r>
      <w:r>
        <w:rPr>
          <w:rFonts w:ascii="Courier New" w:hAnsi="Courier New"/>
          <w:sz w:val="18"/>
        </w:rPr>
        <w:br/>
        <w:t xml:space="preserve">            }}&gt;</w:t>
      </w:r>
      <w:r>
        <w:rPr>
          <w:rFonts w:ascii="Courier New" w:hAnsi="Courier New"/>
          <w:sz w:val="18"/>
        </w:rPr>
        <w:br/>
        <w:t xml:space="preserve">              {Object.entries(GRADE_CONFIG).map(([g, c]) =&gt; (</w:t>
      </w:r>
      <w:r>
        <w:rPr>
          <w:rFonts w:ascii="Courier New" w:hAnsi="Courier New"/>
          <w:sz w:val="18"/>
        </w:rPr>
        <w:br/>
        <w:t xml:space="preserve">                &lt;div key={g} style={{</w:t>
      </w:r>
      <w:r>
        <w:rPr>
          <w:rFonts w:ascii="Courier New" w:hAnsi="Courier New"/>
          <w:sz w:val="18"/>
        </w:rPr>
        <w:br/>
        <w:t xml:space="preserve">                  background: g === result.grade ? `${c.bg}22` : </w:t>
      </w:r>
      <w:r>
        <w:rPr>
          <w:rFonts w:ascii="Courier New" w:hAnsi="Courier New"/>
          <w:sz w:val="18"/>
        </w:rPr>
        <w:t>'rgba(255,255,255,0.03)',</w:t>
      </w:r>
      <w:r>
        <w:rPr>
          <w:rFonts w:ascii="Courier New" w:hAnsi="Courier New"/>
          <w:sz w:val="18"/>
        </w:rPr>
        <w:br/>
        <w:t xml:space="preserve">                  border: `1px solid ${g === result.grade ? c.bg + '55' : 'rgba(255,255,255,0.07)'}`,</w:t>
      </w:r>
      <w:r>
        <w:rPr>
          <w:rFonts w:ascii="Courier New" w:hAnsi="Courier New"/>
          <w:sz w:val="18"/>
        </w:rPr>
        <w:br/>
        <w:t xml:space="preserve">                  borderRadius: 12, padding: '12px 14px',</w:t>
      </w:r>
      <w:r>
        <w:rPr>
          <w:rFonts w:ascii="Courier New" w:hAnsi="Courier New"/>
          <w:sz w:val="18"/>
        </w:rPr>
        <w:br/>
        <w:t xml:space="preserve">                }}&gt;</w:t>
      </w:r>
      <w:r>
        <w:rPr>
          <w:rFonts w:ascii="Courier New" w:hAnsi="Courier New"/>
          <w:sz w:val="18"/>
        </w:rPr>
        <w:br/>
        <w:t xml:space="preserve">                  &lt;div style={{ display: 'flex', a</w:t>
      </w:r>
      <w:r>
        <w:rPr>
          <w:rFonts w:ascii="Courier New" w:hAnsi="Courier New"/>
          <w:sz w:val="18"/>
        </w:rPr>
        <w:t>lignItems: 'center', gap: 8, marginBottom: 6 }}&gt;</w:t>
      </w:r>
      <w:r>
        <w:rPr>
          <w:rFonts w:ascii="Courier New" w:hAnsi="Courier New"/>
          <w:sz w:val="18"/>
        </w:rPr>
        <w:br/>
        <w:t xml:space="preserve">                    &lt;div style={{</w:t>
      </w:r>
      <w:r>
        <w:rPr>
          <w:rFonts w:ascii="Courier New" w:hAnsi="Courier New"/>
          <w:sz w:val="18"/>
        </w:rPr>
        <w:br/>
        <w:t xml:space="preserve">                      width: 28, height: 28, borderRadius: 8, background: c.bg,</w:t>
      </w:r>
      <w:r>
        <w:rPr>
          <w:rFonts w:ascii="Courier New" w:hAnsi="Courier New"/>
          <w:sz w:val="18"/>
        </w:rPr>
        <w:br/>
        <w:t xml:space="preserve">                      color: '#fff', fontWeight: 800, fontSize: 13,</w:t>
      </w:r>
      <w:r>
        <w:rPr>
          <w:rFonts w:ascii="Courier New" w:hAnsi="Courier New"/>
          <w:sz w:val="18"/>
        </w:rPr>
        <w:br/>
        <w:t xml:space="preserve">                      dis</w:t>
      </w:r>
      <w:r>
        <w:rPr>
          <w:rFonts w:ascii="Courier New" w:hAnsi="Courier New"/>
          <w:sz w:val="18"/>
        </w:rPr>
        <w:t>play: 'flex', alignItems: 'center', justifyContent: 'center'</w:t>
      </w:r>
      <w:r>
        <w:rPr>
          <w:rFonts w:ascii="Courier New" w:hAnsi="Courier New"/>
          <w:sz w:val="18"/>
        </w:rPr>
        <w:br/>
        <w:t xml:space="preserve">                    }}&gt;{g}&lt;/div&gt;</w:t>
      </w:r>
      <w:r>
        <w:rPr>
          <w:rFonts w:ascii="Courier New" w:hAnsi="Courier New"/>
          <w:sz w:val="18"/>
        </w:rPr>
        <w:br/>
        <w:t xml:space="preserve">                    &lt;span style={{ color: 'rgba(255,255,255,0.7)', fontSize: 12, fontWeight: 600 }}&gt;{c.label}&lt;/span&gt;</w:t>
      </w:r>
      <w:r>
        <w:rPr>
          <w:rFonts w:ascii="Courier New" w:hAnsi="Courier New"/>
          <w:sz w:val="18"/>
        </w:rPr>
        <w:br/>
        <w:t xml:space="preserve">                  &lt;/div&gt;</w:t>
      </w:r>
      <w:r>
        <w:rPr>
          <w:rFonts w:ascii="Courier New" w:hAnsi="Courier New"/>
          <w:sz w:val="18"/>
        </w:rPr>
        <w:br/>
        <w:t xml:space="preserve">                  &lt;d</w:t>
      </w:r>
      <w:r>
        <w:rPr>
          <w:rFonts w:ascii="Courier New" w:hAnsi="Courier New"/>
          <w:sz w:val="18"/>
        </w:rPr>
        <w:t>iv style={{ color: '#c9833a', fontSize: 13, fontWeight: 700 }}&gt;{c.price}&lt;/div&gt;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&lt;button onClick={() =&gt; { setImageFile(null); setImagePreview(null); setResult(null); setError(null); }}</w:t>
      </w:r>
      <w:r>
        <w:rPr>
          <w:rFonts w:ascii="Courier New" w:hAnsi="Courier New"/>
          <w:sz w:val="18"/>
        </w:rPr>
        <w:br/>
      </w:r>
      <w:r>
        <w:rPr>
          <w:rFonts w:ascii="Courier New" w:hAnsi="Courier New"/>
          <w:sz w:val="18"/>
        </w:rPr>
        <w:t xml:space="preserve">              style={{</w:t>
      </w:r>
      <w:r>
        <w:rPr>
          <w:rFonts w:ascii="Courier New" w:hAnsi="Courier New"/>
          <w:sz w:val="18"/>
        </w:rPr>
        <w:br/>
        <w:t xml:space="preserve">                marginTop: 24, width: '100%', background: 'rgba(255,255,255,0.06)',</w:t>
      </w:r>
      <w:r>
        <w:rPr>
          <w:rFonts w:ascii="Courier New" w:hAnsi="Courier New"/>
          <w:sz w:val="18"/>
        </w:rPr>
        <w:br/>
        <w:t xml:space="preserve">                border: '1px solid rgba(255,255,255,0.1)', borderRadius: 12,</w:t>
      </w:r>
      <w:r>
        <w:rPr>
          <w:rFonts w:ascii="Courier New" w:hAnsi="Courier New"/>
          <w:sz w:val="18"/>
        </w:rPr>
        <w:br/>
        <w:t xml:space="preserve">                color: '#fff', padding: '14px', fontSize: 15, cursor: 'p</w:t>
      </w:r>
      <w:r>
        <w:rPr>
          <w:rFonts w:ascii="Courier New" w:hAnsi="Courier New"/>
          <w:sz w:val="18"/>
        </w:rPr>
        <w:t>ointer',</w:t>
      </w:r>
      <w:r>
        <w:rPr>
          <w:rFonts w:ascii="Courier New" w:hAnsi="Courier New"/>
          <w:sz w:val="18"/>
        </w:rPr>
        <w:br/>
        <w:t xml:space="preserve">                fontWeight: 600, transition: 'background .2s',</w:t>
      </w:r>
      <w:r>
        <w:rPr>
          <w:rFonts w:ascii="Courier New" w:hAnsi="Courier New"/>
          <w:sz w:val="18"/>
        </w:rPr>
        <w:br/>
        <w:t xml:space="preserve">              }}</w:t>
      </w:r>
      <w:r>
        <w:rPr>
          <w:rFonts w:ascii="Courier New" w:hAnsi="Courier New"/>
          <w:sz w:val="18"/>
        </w:rPr>
        <w:br/>
        <w:t xml:space="preserve">              onMouseEnter={e =&gt; e.currentTarget.style.background = 'rgba(255,255,255,0.1)'}</w:t>
      </w:r>
      <w:r>
        <w:rPr>
          <w:rFonts w:ascii="Courier New" w:hAnsi="Courier New"/>
          <w:sz w:val="18"/>
        </w:rPr>
        <w:br/>
        <w:t xml:space="preserve">              onMouseLeave={e =&gt; e.currentTarget.style.background = 'rgba(</w:t>
      </w:r>
      <w:r>
        <w:rPr>
          <w:rFonts w:ascii="Courier New" w:hAnsi="Courier New"/>
          <w:sz w:val="18"/>
        </w:rPr>
        <w:t>255,255,255,0.06)'}</w:t>
      </w:r>
      <w:r>
        <w:rPr>
          <w:rFonts w:ascii="Courier New" w:hAnsi="Courier New"/>
          <w:sz w:val="18"/>
        </w:rPr>
        <w:br/>
        <w:t xml:space="preserve">            &gt;Analyze Another Image&lt;/button&gt;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&lt;/div&gt;</w:t>
      </w:r>
      <w:r>
        <w:rPr>
          <w:rFonts w:ascii="Courier New" w:hAnsi="Courier New"/>
          <w:sz w:val="18"/>
        </w:rPr>
        <w:br/>
        <w:t xml:space="preserve">      &lt;style&gt;{`@keyframes spin{from{transform:rotate(0deg)}to{transform:rotate(360deg)}}`}&lt;/style&gt;</w:t>
      </w:r>
      <w:r>
        <w:rPr>
          <w:rFonts w:ascii="Courier New" w:hAnsi="Courier New"/>
          <w:sz w:val="18"/>
        </w:rPr>
        <w:br/>
        <w:t xml:space="preserve">    &lt;/section&gt;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 Guide ─────────────────</w:t>
      </w:r>
      <w:r>
        <w:rPr>
          <w:rFonts w:ascii="Courier New" w:hAnsi="Courier New"/>
          <w:sz w:val="18"/>
        </w:rPr>
        <w:t>────────────────────</w:t>
      </w:r>
      <w:r>
        <w:rPr>
          <w:rFonts w:ascii="Courier New" w:hAnsi="Courier New"/>
          <w:sz w:val="18"/>
        </w:rPr>
        <w:br/>
        <w:t>function GuideSection() {</w:t>
      </w:r>
      <w:r>
        <w:rPr>
          <w:rFonts w:ascii="Courier New" w:hAnsi="Courier New"/>
          <w:sz w:val="18"/>
        </w:rPr>
        <w:br/>
        <w:t xml:space="preserve">  return (</w:t>
      </w:r>
      <w:r>
        <w:rPr>
          <w:rFonts w:ascii="Courier New" w:hAnsi="Courier New"/>
          <w:sz w:val="18"/>
        </w:rPr>
        <w:br/>
        <w:t xml:space="preserve">    &lt;section style={{ padding: '100px 24px 80px', minHeight: '100vh' }}&gt;</w:t>
      </w:r>
      <w:r>
        <w:rPr>
          <w:rFonts w:ascii="Courier New" w:hAnsi="Courier New"/>
          <w:sz w:val="18"/>
        </w:rPr>
        <w:br/>
        <w:t xml:space="preserve">      &lt;div style={{ maxWidth: 1100, margin: '0 auto' }}&gt;</w:t>
      </w:r>
      <w:r>
        <w:rPr>
          <w:rFonts w:ascii="Courier New" w:hAnsi="Courier New"/>
          <w:sz w:val="18"/>
        </w:rPr>
        <w:br/>
        <w:t xml:space="preserve">        &lt;div style={{ textAlign: 'center', marginBottom: 56 }}&gt;</w:t>
      </w:r>
      <w:r>
        <w:rPr>
          <w:rFonts w:ascii="Courier New" w:hAnsi="Courier New"/>
          <w:sz w:val="18"/>
        </w:rPr>
        <w:br/>
        <w:t xml:space="preserve">    </w:t>
      </w:r>
      <w:r>
        <w:rPr>
          <w:rFonts w:ascii="Courier New" w:hAnsi="Courier New"/>
          <w:sz w:val="18"/>
        </w:rPr>
        <w:t xml:space="preserve">      &lt;span style={{</w:t>
      </w:r>
      <w:r>
        <w:rPr>
          <w:rFonts w:ascii="Courier New" w:hAnsi="Courier New"/>
          <w:sz w:val="18"/>
        </w:rPr>
        <w:br/>
        <w:t xml:space="preserve">            display: 'inline-block', background: 'rgba(201,131,58,0.2)',</w:t>
      </w:r>
      <w:r>
        <w:rPr>
          <w:rFonts w:ascii="Courier New" w:hAnsi="Courier New"/>
          <w:sz w:val="18"/>
        </w:rPr>
        <w:br/>
        <w:t xml:space="preserve">            border: '1px solid rgba(201,131,58,0.4)', borderRadius: 999,</w:t>
      </w:r>
      <w:r>
        <w:rPr>
          <w:rFonts w:ascii="Courier New" w:hAnsi="Courier New"/>
          <w:sz w:val="18"/>
        </w:rPr>
        <w:br/>
        <w:t xml:space="preserve">            padding: '5px 18px', color: '#c9833a', fontSize: 12,</w:t>
      </w:r>
      <w:r>
        <w:rPr>
          <w:rFonts w:ascii="Courier New" w:hAnsi="Courier New"/>
          <w:sz w:val="18"/>
        </w:rPr>
        <w:br/>
        <w:t xml:space="preserve">            fontWeight: </w:t>
      </w:r>
      <w:r>
        <w:rPr>
          <w:rFonts w:ascii="Courier New" w:hAnsi="Courier New"/>
          <w:sz w:val="18"/>
        </w:rPr>
        <w:t>700, letterSpacing: 2, textTransform: 'uppercase', marginBottom: 18,</w:t>
      </w:r>
      <w:r>
        <w:rPr>
          <w:rFonts w:ascii="Courier New" w:hAnsi="Courier New"/>
          <w:sz w:val="18"/>
        </w:rPr>
        <w:br/>
        <w:t xml:space="preserve">          }}&gt;QUALITY STANDARDS&lt;/span&gt;</w:t>
      </w:r>
      <w:r>
        <w:rPr>
          <w:rFonts w:ascii="Courier New" w:hAnsi="Courier New"/>
          <w:sz w:val="18"/>
        </w:rPr>
        <w:br/>
        <w:t xml:space="preserve">          &lt;h2 style={{ fontSize: 'clamp(28px,4vw,48px)', fontWeight: 800, color: '#fff', marginBottom: 16 }}&gt;</w:t>
      </w:r>
      <w:r>
        <w:rPr>
          <w:rFonts w:ascii="Courier New" w:hAnsi="Courier New"/>
          <w:sz w:val="18"/>
        </w:rPr>
        <w:br/>
        <w:t xml:space="preserve">            Coffee Fruit &lt;span style={{</w:t>
      </w:r>
      <w:r>
        <w:rPr>
          <w:rFonts w:ascii="Courier New" w:hAnsi="Courier New"/>
          <w:sz w:val="18"/>
        </w:rPr>
        <w:t xml:space="preserve"> color: '#c9833a' }}&gt;Grading Guide&lt;/span&gt;</w:t>
      </w:r>
      <w:r>
        <w:rPr>
          <w:rFonts w:ascii="Courier New" w:hAnsi="Courier New"/>
          <w:sz w:val="18"/>
        </w:rPr>
        <w:br/>
        <w:t xml:space="preserve">          &lt;/h2&gt;</w:t>
      </w:r>
      <w:r>
        <w:rPr>
          <w:rFonts w:ascii="Courier New" w:hAnsi="Courier New"/>
          <w:sz w:val="18"/>
        </w:rPr>
        <w:br/>
        <w:t xml:space="preserve">          &lt;p style={{ color: 'rgba(255,255,255,0.5)', maxWidth: 580, margin: '0 auto', lineHeight: 1.65 }}&gt;</w:t>
      </w:r>
      <w:r>
        <w:rPr>
          <w:rFonts w:ascii="Courier New" w:hAnsi="Courier New"/>
          <w:sz w:val="18"/>
        </w:rPr>
        <w:br/>
        <w:t xml:space="preserve">            Understanding the four quality grades of coffee fruit based on dryness level a</w:t>
      </w:r>
      <w:r>
        <w:rPr>
          <w:rFonts w:ascii="Courier New" w:hAnsi="Courier New"/>
          <w:sz w:val="18"/>
        </w:rPr>
        <w:t>nd</w:t>
      </w:r>
      <w:r>
        <w:rPr>
          <w:rFonts w:ascii="Courier New" w:hAnsi="Courier New"/>
          <w:sz w:val="18"/>
        </w:rPr>
        <w:br/>
        <w:t xml:space="preserve">            color characteristics, with current Indian market pricing.</w:t>
      </w:r>
      <w:r>
        <w:rPr>
          <w:rFonts w:ascii="Courier New" w:hAnsi="Courier New"/>
          <w:sz w:val="18"/>
        </w:rPr>
        <w:br/>
        <w:t xml:space="preserve">          &lt;/p&gt;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style={{ display: 'grid', gridTemplateColumns: 'repeat(auto-fill,minmax(240px,1fr))', gap: 20 }}&gt;</w:t>
      </w:r>
      <w:r>
        <w:rPr>
          <w:rFonts w:ascii="Courier New" w:hAnsi="Courier New"/>
          <w:sz w:val="18"/>
        </w:rPr>
        <w:br/>
        <w:t xml:space="preserve">          {Object.entries(GRADE_CONFIG).</w:t>
      </w:r>
      <w:r>
        <w:rPr>
          <w:rFonts w:ascii="Courier New" w:hAnsi="Courier New"/>
          <w:sz w:val="18"/>
        </w:rPr>
        <w:t>map(([g, c]) =&gt; (</w:t>
      </w:r>
      <w:r>
        <w:rPr>
          <w:rFonts w:ascii="Courier New" w:hAnsi="Courier New"/>
          <w:sz w:val="18"/>
        </w:rPr>
        <w:br/>
        <w:t xml:space="preserve">            &lt;div key={g} style={{</w:t>
      </w:r>
      <w:r>
        <w:rPr>
          <w:rFonts w:ascii="Courier New" w:hAnsi="Courier New"/>
          <w:sz w:val="18"/>
        </w:rPr>
        <w:br/>
        <w:t xml:space="preserve">              background: 'rgba(255,255,255,0.04)', border: '1px solid rgba(255,255,255,0.07)',</w:t>
      </w:r>
      <w:r>
        <w:rPr>
          <w:rFonts w:ascii="Courier New" w:hAnsi="Courier New"/>
          <w:sz w:val="18"/>
        </w:rPr>
        <w:br/>
        <w:t xml:space="preserve">              borderRadius: 18, padding: '24px 22px', position: 'relative', overflow: 'hidden',</w:t>
      </w:r>
      <w:r>
        <w:rPr>
          <w:rFonts w:ascii="Courier New" w:hAnsi="Courier New"/>
          <w:sz w:val="18"/>
        </w:rPr>
        <w:br/>
        <w:t xml:space="preserve">            </w:t>
      </w:r>
      <w:r>
        <w:rPr>
          <w:rFonts w:ascii="Courier New" w:hAnsi="Courier New"/>
          <w:sz w:val="18"/>
        </w:rPr>
        <w:t xml:space="preserve">  transition: 'transform .2s, box-shadow .2s',</w:t>
      </w:r>
      <w:r>
        <w:rPr>
          <w:rFonts w:ascii="Courier New" w:hAnsi="Courier New"/>
          <w:sz w:val="18"/>
        </w:rPr>
        <w:br/>
        <w:t xml:space="preserve">            }}</w:t>
      </w:r>
      <w:r>
        <w:rPr>
          <w:rFonts w:ascii="Courier New" w:hAnsi="Courier New"/>
          <w:sz w:val="18"/>
        </w:rPr>
        <w:br/>
        <w:t xml:space="preserve">              onMouseEnter={e =&gt; { e.currentTarget.style.transform = 'translateY(-4px)'; e.currentTarget.style.boxShadow = `0 16px 40px ${c.bg}22`; }}</w:t>
      </w:r>
      <w:r>
        <w:rPr>
          <w:rFonts w:ascii="Courier New" w:hAnsi="Courier New"/>
          <w:sz w:val="18"/>
        </w:rPr>
        <w:br/>
        <w:t xml:space="preserve">              onMouseLeave={e =&gt; { e.curren</w:t>
      </w:r>
      <w:r>
        <w:rPr>
          <w:rFonts w:ascii="Courier New" w:hAnsi="Courier New"/>
          <w:sz w:val="18"/>
        </w:rPr>
        <w:t>tTarget.style.transform = ''; e.currentTarget.style.boxShadow = ''; }}</w:t>
      </w:r>
      <w:r>
        <w:rPr>
          <w:rFonts w:ascii="Courier New" w:hAnsi="Courier New"/>
          <w:sz w:val="18"/>
        </w:rPr>
        <w:br/>
        <w:t xml:space="preserve">            &gt;</w:t>
      </w:r>
      <w:r>
        <w:rPr>
          <w:rFonts w:ascii="Courier New" w:hAnsi="Courier New"/>
          <w:sz w:val="18"/>
        </w:rPr>
        <w:br/>
        <w:t xml:space="preserve">              {/* top accent */}</w:t>
      </w:r>
      <w:r>
        <w:rPr>
          <w:rFonts w:ascii="Courier New" w:hAnsi="Courier New"/>
          <w:sz w:val="18"/>
        </w:rPr>
        <w:br/>
        <w:t xml:space="preserve">              &lt;div style={{ position: 'absolute', top: 0, left: 0, right: 0, height: 3, background: c.bg }} /&gt;</w:t>
      </w:r>
      <w:r>
        <w:rPr>
          <w:rFonts w:ascii="Courier New" w:hAnsi="Courier New"/>
          <w:sz w:val="18"/>
        </w:rPr>
        <w:br/>
        <w:t xml:space="preserve">              &lt;div style={{</w:t>
      </w:r>
      <w:r>
        <w:rPr>
          <w:rFonts w:ascii="Courier New" w:hAnsi="Courier New"/>
          <w:sz w:val="18"/>
        </w:rPr>
        <w:br/>
        <w:t xml:space="preserve">                width: 52, height: 52, borderRadius: 14, background: c.bg,</w:t>
      </w:r>
      <w:r>
        <w:rPr>
          <w:rFonts w:ascii="Courier New" w:hAnsi="Courier New"/>
          <w:sz w:val="18"/>
        </w:rPr>
        <w:br/>
        <w:t xml:space="preserve">                display: 'flex', alignItems: 'center', justifyContent: 'center',</w:t>
      </w:r>
      <w:r>
        <w:rPr>
          <w:rFonts w:ascii="Courier New" w:hAnsi="Courier New"/>
          <w:sz w:val="18"/>
        </w:rPr>
        <w:br/>
        <w:t xml:space="preserve">                color: '#fff', fontWeight: 900, fontSize: 26, marginBottom: 16,</w:t>
      </w:r>
      <w:r>
        <w:rPr>
          <w:rFonts w:ascii="Courier New" w:hAnsi="Courier New"/>
          <w:sz w:val="18"/>
        </w:rPr>
        <w:br/>
        <w:t xml:space="preserve">              }}&gt;{g</w:t>
      </w:r>
      <w:r>
        <w:rPr>
          <w:rFonts w:ascii="Courier New" w:hAnsi="Courier New"/>
          <w:sz w:val="18"/>
        </w:rPr>
        <w:t>}&lt;/div&gt;</w:t>
      </w:r>
      <w:r>
        <w:rPr>
          <w:rFonts w:ascii="Courier New" w:hAnsi="Courier New"/>
          <w:sz w:val="18"/>
        </w:rPr>
        <w:br/>
        <w:t xml:space="preserve">              &lt;div style={{ color: '#fff', fontWeight: 700, fontSize: 16, marginBottom: 4 }}&gt;{c.label}&lt;/div&gt;</w:t>
      </w:r>
      <w:r>
        <w:rPr>
          <w:rFonts w:ascii="Courier New" w:hAnsi="Courier New"/>
          <w:sz w:val="18"/>
        </w:rPr>
        <w:br/>
        <w:t xml:space="preserve">              &lt;div style={{ color: 'rgba(255,255,255,0.4)', fontSize: 13, </w:t>
      </w:r>
      <w:r>
        <w:rPr>
          <w:rFonts w:ascii="Courier New" w:hAnsi="Courier New"/>
          <w:sz w:val="18"/>
        </w:rPr>
        <w:lastRenderedPageBreak/>
        <w:t>marginBottom: 12 }}&gt;Dryness: {c.dryness}&lt;/div&gt;</w:t>
      </w:r>
      <w:r>
        <w:rPr>
          <w:rFonts w:ascii="Courier New" w:hAnsi="Courier New"/>
          <w:sz w:val="18"/>
        </w:rPr>
        <w:br/>
        <w:t xml:space="preserve">              &lt;p s</w:t>
      </w:r>
      <w:r>
        <w:rPr>
          <w:rFonts w:ascii="Courier New" w:hAnsi="Courier New"/>
          <w:sz w:val="18"/>
        </w:rPr>
        <w:t>tyle={{ color: 'rgba(255,255,255,0.55)', fontSize: 13, lineHeight: 1.65, marginBottom: 16 }}&gt;{c.desc}&lt;/p&gt;</w:t>
      </w:r>
      <w:r>
        <w:rPr>
          <w:rFonts w:ascii="Courier New" w:hAnsi="Courier New"/>
          <w:sz w:val="18"/>
        </w:rPr>
        <w:br/>
        <w:t xml:space="preserve">              &lt;div style={{ color: '#c9833a', fontWeight: 700, fontSize: 14 }}&gt;{c.price}&lt;/div&gt;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r>
      <w:r>
        <w:rPr>
          <w:rFonts w:ascii="Courier New" w:hAnsi="Courier New"/>
          <w:sz w:val="18"/>
        </w:rPr>
        <w:br/>
        <w:t xml:space="preserve">      </w:t>
      </w:r>
      <w:r>
        <w:rPr>
          <w:rFonts w:ascii="Courier New" w:hAnsi="Courier New"/>
          <w:sz w:val="18"/>
        </w:rPr>
        <w:t xml:space="preserve">  {/* Grading methodology */}</w:t>
      </w:r>
      <w:r>
        <w:rPr>
          <w:rFonts w:ascii="Courier New" w:hAnsi="Courier New"/>
          <w:sz w:val="18"/>
        </w:rPr>
        <w:br/>
        <w:t xml:space="preserve">        &lt;div style={{</w:t>
      </w:r>
      <w:r>
        <w:rPr>
          <w:rFonts w:ascii="Courier New" w:hAnsi="Courier New"/>
          <w:sz w:val="18"/>
        </w:rPr>
        <w:br/>
        <w:t xml:space="preserve">          marginTop: 56, background: 'rgba(201,131,58,0.07)',</w:t>
      </w:r>
      <w:r>
        <w:rPr>
          <w:rFonts w:ascii="Courier New" w:hAnsi="Courier New"/>
          <w:sz w:val="18"/>
        </w:rPr>
        <w:br/>
        <w:t xml:space="preserve">          border: '1px solid rgba(201,131,58,0.2)', borderRadius: 20, padding: '36px 36px',</w:t>
      </w:r>
      <w:r>
        <w:rPr>
          <w:rFonts w:ascii="Courier New" w:hAnsi="Courier New"/>
          <w:sz w:val="18"/>
        </w:rPr>
        <w:br/>
        <w:t xml:space="preserve">        }}&gt;</w:t>
      </w:r>
      <w:r>
        <w:rPr>
          <w:rFonts w:ascii="Courier New" w:hAnsi="Courier New"/>
          <w:sz w:val="18"/>
        </w:rPr>
        <w:br/>
        <w:t xml:space="preserve">          &lt;h3 style={{ color: '#fff', </w:t>
      </w:r>
      <w:r>
        <w:rPr>
          <w:rFonts w:ascii="Courier New" w:hAnsi="Courier New"/>
          <w:sz w:val="18"/>
        </w:rPr>
        <w:t>fontWeight: 700, fontSize: 20, marginBottom: 10 }}&gt;</w:t>
      </w:r>
      <w:r>
        <w:rPr>
          <w:rFonts w:ascii="Courier New" w:hAnsi="Courier New"/>
          <w:sz w:val="18"/>
        </w:rPr>
        <w:br/>
        <w:t xml:space="preserve">            </w:t>
      </w:r>
      <w:r>
        <w:rPr>
          <w:rFonts w:ascii="Courier New" w:hAnsi="Courier New"/>
          <w:sz w:val="18"/>
        </w:rPr>
        <w:t>🔬</w:t>
      </w:r>
      <w:r>
        <w:rPr>
          <w:rFonts w:ascii="Courier New" w:hAnsi="Courier New"/>
          <w:sz w:val="18"/>
        </w:rPr>
        <w:t xml:space="preserve"> How the System Grades Your Coffee</w:t>
      </w:r>
      <w:r>
        <w:rPr>
          <w:rFonts w:ascii="Courier New" w:hAnsi="Courier New"/>
          <w:sz w:val="18"/>
        </w:rPr>
        <w:br/>
        <w:t xml:space="preserve">          &lt;/h3&gt;</w:t>
      </w:r>
      <w:r>
        <w:rPr>
          <w:rFonts w:ascii="Courier New" w:hAnsi="Courier New"/>
          <w:sz w:val="18"/>
        </w:rPr>
        <w:br/>
        <w:t xml:space="preserve">          &lt;p style={{ color: 'rgba(255,255,255,0.55)', fontSize: 14, lineHeight: 1.75, marginBottom: 20 }}&gt;</w:t>
      </w:r>
      <w:r>
        <w:rPr>
          <w:rFonts w:ascii="Courier New" w:hAnsi="Courier New"/>
          <w:sz w:val="18"/>
        </w:rPr>
        <w:br/>
        <w:t xml:space="preserve">            The grading process</w:t>
      </w:r>
      <w:r>
        <w:rPr>
          <w:rFonts w:ascii="Courier New" w:hAnsi="Courier New"/>
          <w:sz w:val="18"/>
        </w:rPr>
        <w:t xml:space="preserve"> uses a custom-trained &lt;strong style={{ color: '#c9833a' }}&gt;Convolutional Neural Network (CNN)&lt;/strong&gt; that</w:t>
      </w:r>
      <w:r>
        <w:rPr>
          <w:rFonts w:ascii="Courier New" w:hAnsi="Courier New"/>
          <w:sz w:val="18"/>
        </w:rPr>
        <w:br/>
        <w:t xml:space="preserve">            analyzes visual color and texture features of coffee fruit images.</w:t>
      </w:r>
      <w:r>
        <w:rPr>
          <w:rFonts w:ascii="Courier New" w:hAnsi="Courier New"/>
          <w:sz w:val="18"/>
        </w:rPr>
        <w:br/>
        <w:t xml:space="preserve">          &lt;/p&gt;</w:t>
      </w:r>
      <w:r>
        <w:rPr>
          <w:rFonts w:ascii="Courier New" w:hAnsi="Courier New"/>
          <w:sz w:val="18"/>
        </w:rPr>
        <w:br/>
        <w:t xml:space="preserve">          &lt;div style={{ display: 'grid', gridTemplate</w:t>
      </w:r>
      <w:r>
        <w:rPr>
          <w:rFonts w:ascii="Courier New" w:hAnsi="Courier New"/>
          <w:sz w:val="18"/>
        </w:rPr>
        <w:t>Columns: 'repeat(auto-fill,minmax(220px,1fr))', gap: 16 }}&gt;</w:t>
      </w:r>
      <w:r>
        <w:rPr>
          <w:rFonts w:ascii="Courier New" w:hAnsi="Courier New"/>
          <w:sz w:val="18"/>
        </w:rPr>
        <w:br/>
        <w:t xml:space="preserve">            {[</w:t>
      </w:r>
      <w:r>
        <w:rPr>
          <w:rFonts w:ascii="Courier New" w:hAnsi="Courier New"/>
          <w:sz w:val="18"/>
        </w:rPr>
        <w:br/>
        <w:t xml:space="preserve">              { step: '01', title: 'CLAHE Enhancement', body: 'The image contrast is adaptively enhanced using CLAHE (Contrast Limited Adaptive Histogram Equalization) to normalize </w:t>
      </w:r>
      <w:r>
        <w:rPr>
          <w:rFonts w:ascii="Courier New" w:hAnsi="Courier New"/>
          <w:sz w:val="18"/>
        </w:rPr>
        <w:t>lighting conditions — essential for accurate color analysis.' },</w:t>
      </w:r>
      <w:r>
        <w:rPr>
          <w:rFonts w:ascii="Courier New" w:hAnsi="Courier New"/>
          <w:sz w:val="18"/>
        </w:rPr>
        <w:br/>
        <w:t xml:space="preserve">              { step: '02', title: 'CNN Classification', body: 'A 4-layer convolutional network (32→64→128→256 filters) trained on hundreds of coffee images classifies the fruit into Fresh, M</w:t>
      </w:r>
      <w:r>
        <w:rPr>
          <w:rFonts w:ascii="Courier New" w:hAnsi="Courier New"/>
          <w:sz w:val="18"/>
        </w:rPr>
        <w:t>ixed, Partially Dried, or Fully Dried.' },</w:t>
      </w:r>
      <w:r>
        <w:rPr>
          <w:rFonts w:ascii="Courier New" w:hAnsi="Courier New"/>
          <w:sz w:val="18"/>
        </w:rPr>
        <w:br/>
        <w:t xml:space="preserve">              { step: '03', title: 'Color &amp; Texture Analysis', body: 'The CNN detects pixel-level color distributions: dark brown/black indicates high dryness (Grade A), while red/green tones indicate freshness (G</w:t>
      </w:r>
      <w:r>
        <w:rPr>
          <w:rFonts w:ascii="Courier New" w:hAnsi="Courier New"/>
          <w:sz w:val="18"/>
        </w:rPr>
        <w:t>rade D).' },</w:t>
      </w:r>
      <w:r>
        <w:rPr>
          <w:rFonts w:ascii="Courier New" w:hAnsi="Courier New"/>
          <w:sz w:val="18"/>
        </w:rPr>
        <w:br/>
        <w:t xml:space="preserve">              { step: '04', title: 'Market Pricing', body: 'Each classification maps to current Indian market rates. Fully dried cherry commands ₹195/kg vs ₹60/kg for fresh — a 3× difference that directly impacts farmer income.' },</w:t>
      </w:r>
      <w:r>
        <w:rPr>
          <w:rFonts w:ascii="Courier New" w:hAnsi="Courier New"/>
          <w:sz w:val="18"/>
        </w:rPr>
        <w:br/>
        <w:t xml:space="preserve">           </w:t>
      </w:r>
      <w:r>
        <w:rPr>
          <w:rFonts w:ascii="Courier New" w:hAnsi="Courier New"/>
          <w:sz w:val="18"/>
        </w:rPr>
        <w:t xml:space="preserve"> ].map(s =&gt; (</w:t>
      </w:r>
      <w:r>
        <w:rPr>
          <w:rFonts w:ascii="Courier New" w:hAnsi="Courier New"/>
          <w:sz w:val="18"/>
        </w:rPr>
        <w:br/>
        <w:t xml:space="preserve">              &lt;div key={s.step} style={{</w:t>
      </w:r>
      <w:r>
        <w:rPr>
          <w:rFonts w:ascii="Courier New" w:hAnsi="Courier New"/>
          <w:sz w:val="18"/>
        </w:rPr>
        <w:br/>
        <w:t xml:space="preserve">                background: 'rgba(255,255,255,0.04)', borderRadius: 14, padding: '18px 20px',</w:t>
      </w:r>
      <w:r>
        <w:rPr>
          <w:rFonts w:ascii="Courier New" w:hAnsi="Courier New"/>
          <w:sz w:val="18"/>
        </w:rPr>
        <w:br/>
        <w:t xml:space="preserve">              }}&gt;</w:t>
      </w:r>
      <w:r>
        <w:rPr>
          <w:rFonts w:ascii="Courier New" w:hAnsi="Courier New"/>
          <w:sz w:val="18"/>
        </w:rPr>
        <w:br/>
        <w:t xml:space="preserve">                &lt;div style={{ color: 'rgba(201,131,58,0.6)', fontWeight: 800, fontSize: 1</w:t>
      </w:r>
      <w:r>
        <w:rPr>
          <w:rFonts w:ascii="Courier New" w:hAnsi="Courier New"/>
          <w:sz w:val="18"/>
        </w:rPr>
        <w:t>3, marginBottom: 8 }}&gt;{s.step}&lt;/div&gt;</w:t>
      </w:r>
      <w:r>
        <w:rPr>
          <w:rFonts w:ascii="Courier New" w:hAnsi="Courier New"/>
          <w:sz w:val="18"/>
        </w:rPr>
        <w:br/>
        <w:t xml:space="preserve">                &lt;div style={{ color: '#fff', fontWeight: 700, fontSize: 14, marginBottom: 8 }}&gt;{s.title}&lt;/div&gt;</w:t>
      </w:r>
      <w:r>
        <w:rPr>
          <w:rFonts w:ascii="Courier New" w:hAnsi="Courier New"/>
          <w:sz w:val="18"/>
        </w:rPr>
        <w:br/>
        <w:t xml:space="preserve">                &lt;p style={{ color: 'rgba(255,255,255,0.5)', fontSize: 13, lineHeight: 1.65 }}&gt;{s.body}&lt;/p&gt;</w:t>
      </w:r>
      <w:r>
        <w:rPr>
          <w:rFonts w:ascii="Courier New" w:hAnsi="Courier New"/>
          <w:sz w:val="18"/>
        </w:rPr>
        <w:br/>
        <w:t xml:space="preserve"> </w:t>
      </w:r>
      <w:r>
        <w:rPr>
          <w:rFonts w:ascii="Courier New" w:hAnsi="Courier New"/>
          <w:sz w:val="18"/>
        </w:rPr>
        <w:t xml:space="preserve">             &lt;/div&gt;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&lt;/section&gt;</w:t>
      </w:r>
      <w:r>
        <w:rPr>
          <w:rFonts w:ascii="Courier New" w:hAnsi="Courier New"/>
          <w:sz w:val="18"/>
        </w:rPr>
        <w:br/>
      </w:r>
      <w:r>
        <w:rPr>
          <w:rFonts w:ascii="Courier New" w:hAnsi="Courier New"/>
          <w:sz w:val="18"/>
        </w:rPr>
        <w:lastRenderedPageBreak/>
        <w:t xml:space="preserve">  );</w:t>
      </w:r>
      <w:r>
        <w:rPr>
          <w:rFonts w:ascii="Courier New" w:hAnsi="Courier New"/>
          <w:sz w:val="18"/>
        </w:rPr>
        <w:br/>
        <w:t>}</w:t>
      </w:r>
      <w:r>
        <w:rPr>
          <w:rFonts w:ascii="Courier New" w:hAnsi="Courier New"/>
          <w:sz w:val="18"/>
        </w:rPr>
        <w:br/>
      </w:r>
      <w:r>
        <w:rPr>
          <w:rFonts w:ascii="Courier New" w:hAnsi="Courier New"/>
          <w:sz w:val="18"/>
        </w:rPr>
        <w:br/>
        <w:t>// ── How It Works ──────────────────────────────</w:t>
      </w:r>
      <w:r>
        <w:rPr>
          <w:rFonts w:ascii="Courier New" w:hAnsi="Courier New"/>
          <w:sz w:val="18"/>
        </w:rPr>
        <w:br/>
        <w:t>function HowItWorksSection() {</w:t>
      </w:r>
      <w:r>
        <w:rPr>
          <w:rFonts w:ascii="Courier New" w:hAnsi="Courier New"/>
          <w:sz w:val="18"/>
        </w:rPr>
        <w:br/>
        <w:t xml:space="preserve">  const steps = [</w:t>
      </w:r>
      <w:r>
        <w:rPr>
          <w:rFonts w:ascii="Courier New" w:hAnsi="Courier New"/>
          <w:sz w:val="18"/>
        </w:rPr>
        <w:br/>
        <w:t xml:space="preserve">    {</w:t>
      </w:r>
      <w:r>
        <w:rPr>
          <w:rFonts w:ascii="Courier New" w:hAnsi="Courier New"/>
          <w:sz w:val="18"/>
        </w:rPr>
        <w:br/>
        <w:t xml:space="preserve">      num: '01', title: 'Upload Image',</w:t>
      </w:r>
      <w:r>
        <w:rPr>
          <w:rFonts w:ascii="Courier New" w:hAnsi="Courier New"/>
          <w:sz w:val="18"/>
        </w:rPr>
        <w:br/>
        <w:t xml:space="preserve">      b</w:t>
      </w:r>
      <w:r>
        <w:rPr>
          <w:rFonts w:ascii="Courier New" w:hAnsi="Courier New"/>
          <w:sz w:val="18"/>
        </w:rPr>
        <w:t>ody: 'Take a clear photo of your coffee fruits and upload it through our drag-and-drop interface. Works with JPG, PNG, and WebP formats.',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num: '02', title: 'AI Analysis',</w:t>
      </w:r>
      <w:r>
        <w:rPr>
          <w:rFonts w:ascii="Courier New" w:hAnsi="Courier New"/>
          <w:sz w:val="18"/>
        </w:rPr>
        <w:br/>
        <w:t xml:space="preserve">      body: 'Our machine learning engine applies CLAHE contrast e</w:t>
      </w:r>
      <w:r>
        <w:rPr>
          <w:rFonts w:ascii="Courier New" w:hAnsi="Courier New"/>
          <w:sz w:val="18"/>
        </w:rPr>
        <w:t>nhancement, then runs a CNN model to analyze color and texture patterns across the image.',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num: '03', title: 'Get Results',</w:t>
      </w:r>
      <w:r>
        <w:rPr>
          <w:rFonts w:ascii="Courier New" w:hAnsi="Courier New"/>
          <w:sz w:val="18"/>
        </w:rPr>
        <w:br/>
        <w:t xml:space="preserve">      body: 'Receive your grade (A–D), dryness percentage, current Indian market pricing, and expert recommendat</w:t>
      </w:r>
      <w:r>
        <w:rPr>
          <w:rFonts w:ascii="Courier New" w:hAnsi="Courier New"/>
          <w:sz w:val="18"/>
        </w:rPr>
        <w:t>ions for optimal processing.',</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const techDetails = [</w:t>
      </w:r>
      <w:r>
        <w:rPr>
          <w:rFonts w:ascii="Courier New" w:hAnsi="Courier New"/>
          <w:sz w:val="18"/>
        </w:rPr>
        <w:br/>
        <w:t xml:space="preserve">    { icon: '</w:t>
      </w:r>
      <w:r>
        <w:rPr>
          <w:rFonts w:ascii="Courier New" w:hAnsi="Courier New"/>
          <w:sz w:val="18"/>
        </w:rPr>
        <w:t>🧠</w:t>
      </w:r>
      <w:r>
        <w:rPr>
          <w:rFonts w:ascii="Courier New" w:hAnsi="Courier New"/>
          <w:sz w:val="18"/>
        </w:rPr>
        <w:t>', title: 'Deep CNN', desc: '4 convolutional layers (32→64→128→256 filters) trained on labeled coffee imagery via TensorFlow/Keras' },</w:t>
      </w:r>
      <w:r>
        <w:rPr>
          <w:rFonts w:ascii="Courier New" w:hAnsi="Courier New"/>
          <w:sz w:val="18"/>
        </w:rPr>
        <w:br/>
        <w:t xml:space="preserve">    { icon: '</w:t>
      </w:r>
      <w:r>
        <w:rPr>
          <w:rFonts w:ascii="Courier New" w:hAnsi="Courier New"/>
          <w:sz w:val="18"/>
        </w:rPr>
        <w:t>🎨</w:t>
      </w:r>
      <w:r>
        <w:rPr>
          <w:rFonts w:ascii="Courier New" w:hAnsi="Courier New"/>
          <w:sz w:val="18"/>
        </w:rPr>
        <w:t>', title: 'CLAHE Prepro</w:t>
      </w:r>
      <w:r>
        <w:rPr>
          <w:rFonts w:ascii="Courier New" w:hAnsi="Courier New"/>
          <w:sz w:val="18"/>
        </w:rPr>
        <w:t>cessing', desc: 'Adaptive histogram equalization on the LAB lightness channel for exposure-invariant classification' },</w:t>
      </w:r>
      <w:r>
        <w:rPr>
          <w:rFonts w:ascii="Courier New" w:hAnsi="Courier New"/>
          <w:sz w:val="18"/>
        </w:rPr>
        <w:br/>
        <w:t xml:space="preserve">    { icon: '⚡', title: 'Real-time Inference', desc: 'Sub-second prediction on 224×224 normalized images — no cloud compute needed for c</w:t>
      </w:r>
      <w:r>
        <w:rPr>
          <w:rFonts w:ascii="Courier New" w:hAnsi="Courier New"/>
          <w:sz w:val="18"/>
        </w:rPr>
        <w:t>lassification' },</w:t>
      </w:r>
      <w:r>
        <w:rPr>
          <w:rFonts w:ascii="Courier New" w:hAnsi="Courier New"/>
          <w:sz w:val="18"/>
        </w:rPr>
        <w:br/>
        <w:t xml:space="preserve">    { icon: '</w:t>
      </w:r>
      <w:r>
        <w:rPr>
          <w:rFonts w:ascii="Courier New" w:hAnsi="Courier New"/>
          <w:sz w:val="18"/>
        </w:rPr>
        <w:t>📊</w:t>
      </w:r>
      <w:r>
        <w:rPr>
          <w:rFonts w:ascii="Courier New" w:hAnsi="Courier New"/>
          <w:sz w:val="18"/>
        </w:rPr>
        <w:t>', title: 'SQLite History', desc: 'Every analysis is logged with timestamp, grade, price, and recommendation for farmer record-keeping' },</w:t>
      </w:r>
      <w:r>
        <w:rPr>
          <w:rFonts w:ascii="Courier New" w:hAnsi="Courier New"/>
          <w:sz w:val="18"/>
        </w:rPr>
        <w:br/>
        <w:t xml:space="preserve">    { icon: '</w:t>
      </w:r>
      <w:r>
        <w:rPr>
          <w:rFonts w:ascii="Courier New" w:hAnsi="Courier New"/>
          <w:sz w:val="18"/>
        </w:rPr>
        <w:t>🌐</w:t>
      </w:r>
      <w:r>
        <w:rPr>
          <w:rFonts w:ascii="Courier New" w:hAnsi="Courier New"/>
          <w:sz w:val="18"/>
        </w:rPr>
        <w:t>', title: 'Flask REST API', desc: 'Python backend exposes /predict an</w:t>
      </w:r>
      <w:r>
        <w:rPr>
          <w:rFonts w:ascii="Courier New" w:hAnsi="Courier New"/>
          <w:sz w:val="18"/>
        </w:rPr>
        <w:t>d /history endpoints consumed by the React frontend' },</w:t>
      </w:r>
      <w:r>
        <w:rPr>
          <w:rFonts w:ascii="Courier New" w:hAnsi="Courier New"/>
          <w:sz w:val="18"/>
        </w:rPr>
        <w:br/>
        <w:t xml:space="preserve">    { icon: '</w:t>
      </w:r>
      <w:r>
        <w:rPr>
          <w:rFonts w:ascii="Courier New" w:hAnsi="Courier New"/>
          <w:sz w:val="18"/>
        </w:rPr>
        <w:t>🔍</w:t>
      </w:r>
      <w:r>
        <w:rPr>
          <w:rFonts w:ascii="Courier New" w:hAnsi="Courier New"/>
          <w:sz w:val="18"/>
        </w:rPr>
        <w:t>', title: 'Image Validation', desc: 'Gemini AI acts as a lightweight gatekeeper to reject non-coffee images before inference' },</w:t>
      </w:r>
      <w:r>
        <w:rPr>
          <w:rFonts w:ascii="Courier New" w:hAnsi="Courier New"/>
          <w:sz w:val="18"/>
        </w:rPr>
        <w:br/>
        <w:t xml:space="preserve">  ];</w:t>
      </w:r>
      <w:r>
        <w:rPr>
          <w:rFonts w:ascii="Courier New" w:hAnsi="Courier New"/>
          <w:sz w:val="18"/>
        </w:rPr>
        <w:br/>
      </w:r>
      <w:r>
        <w:rPr>
          <w:rFonts w:ascii="Courier New" w:hAnsi="Courier New"/>
          <w:sz w:val="18"/>
        </w:rPr>
        <w:br/>
        <w:t xml:space="preserve">  return (</w:t>
      </w:r>
      <w:r>
        <w:rPr>
          <w:rFonts w:ascii="Courier New" w:hAnsi="Courier New"/>
          <w:sz w:val="18"/>
        </w:rPr>
        <w:br/>
        <w:t xml:space="preserve">    &lt;section style={{ padding: '100px 2</w:t>
      </w:r>
      <w:r>
        <w:rPr>
          <w:rFonts w:ascii="Courier New" w:hAnsi="Courier New"/>
          <w:sz w:val="18"/>
        </w:rPr>
        <w:t>4px 80px', minHeight: '100vh' }}&gt;</w:t>
      </w:r>
      <w:r>
        <w:rPr>
          <w:rFonts w:ascii="Courier New" w:hAnsi="Courier New"/>
          <w:sz w:val="18"/>
        </w:rPr>
        <w:br/>
        <w:t xml:space="preserve">      &lt;div style={{ maxWidth: 1100, margin: '0 auto' }}&gt;</w:t>
      </w:r>
      <w:r>
        <w:rPr>
          <w:rFonts w:ascii="Courier New" w:hAnsi="Courier New"/>
          <w:sz w:val="18"/>
        </w:rPr>
        <w:br/>
        <w:t xml:space="preserve">        &lt;div style={{ textAlign: 'center', marginBottom: 56 }}&gt;</w:t>
      </w:r>
      <w:r>
        <w:rPr>
          <w:rFonts w:ascii="Courier New" w:hAnsi="Courier New"/>
          <w:sz w:val="18"/>
        </w:rPr>
        <w:br/>
        <w:t xml:space="preserve">          &lt;span style={{</w:t>
      </w:r>
      <w:r>
        <w:rPr>
          <w:rFonts w:ascii="Courier New" w:hAnsi="Courier New"/>
          <w:sz w:val="18"/>
        </w:rPr>
        <w:br/>
        <w:t xml:space="preserve">            display: 'inline-block', background: 'rgba(201,131,58,0.2)',</w:t>
      </w:r>
      <w:r>
        <w:rPr>
          <w:rFonts w:ascii="Courier New" w:hAnsi="Courier New"/>
          <w:sz w:val="18"/>
        </w:rPr>
        <w:br/>
        <w:t xml:space="preserve">   </w:t>
      </w:r>
      <w:r>
        <w:rPr>
          <w:rFonts w:ascii="Courier New" w:hAnsi="Courier New"/>
          <w:sz w:val="18"/>
        </w:rPr>
        <w:t xml:space="preserve">         border: '1px solid rgba(201,131,58,0.4)', borderRadius: 999,</w:t>
      </w:r>
      <w:r>
        <w:rPr>
          <w:rFonts w:ascii="Courier New" w:hAnsi="Courier New"/>
          <w:sz w:val="18"/>
        </w:rPr>
        <w:br/>
        <w:t xml:space="preserve">            padding: '5px 18px', color: '#c9833a', fontSize: 12,</w:t>
      </w:r>
      <w:r>
        <w:rPr>
          <w:rFonts w:ascii="Courier New" w:hAnsi="Courier New"/>
          <w:sz w:val="18"/>
        </w:rPr>
        <w:br/>
        <w:t xml:space="preserve">            fontWeight: 700, letterSpacing: 2, textTransform: 'uppercase', marginBottom: 18,</w:t>
      </w:r>
      <w:r>
        <w:rPr>
          <w:rFonts w:ascii="Courier New" w:hAnsi="Courier New"/>
          <w:sz w:val="18"/>
        </w:rPr>
        <w:br/>
        <w:t xml:space="preserve">          }}&gt;SIMPLE PROCESS&lt;</w:t>
      </w:r>
      <w:r>
        <w:rPr>
          <w:rFonts w:ascii="Courier New" w:hAnsi="Courier New"/>
          <w:sz w:val="18"/>
        </w:rPr>
        <w:t>/span&gt;</w:t>
      </w:r>
      <w:r>
        <w:rPr>
          <w:rFonts w:ascii="Courier New" w:hAnsi="Courier New"/>
          <w:sz w:val="18"/>
        </w:rPr>
        <w:br/>
        <w:t xml:space="preserve">          &lt;h2 style={{ fontSize: 'clamp(28px,4vw,48px)', fontWeight: 800, color: '#fff', marginBottom: 16 }}&gt;</w:t>
      </w:r>
      <w:r>
        <w:rPr>
          <w:rFonts w:ascii="Courier New" w:hAnsi="Courier New"/>
          <w:sz w:val="18"/>
        </w:rPr>
        <w:br/>
        <w:t xml:space="preserve">            How &lt;span style={{ color: '#c9833a' }}&gt;Coffeine&lt;/span&gt; Works</w:t>
      </w:r>
      <w:r>
        <w:rPr>
          <w:rFonts w:ascii="Courier New" w:hAnsi="Courier New"/>
          <w:sz w:val="18"/>
        </w:rPr>
        <w:br/>
        <w:t xml:space="preserve">          &lt;/h2&gt;</w:t>
      </w:r>
      <w:r>
        <w:rPr>
          <w:rFonts w:ascii="Courier New" w:hAnsi="Courier New"/>
          <w:sz w:val="18"/>
        </w:rPr>
        <w:br/>
        <w:t xml:space="preserve">          &lt;p style={{ color: 'rgba(255,255,255,0.5</w:t>
      </w:r>
      <w:r>
        <w:rPr>
          <w:rFonts w:ascii="Courier New" w:hAnsi="Courier New"/>
          <w:sz w:val="18"/>
        </w:rPr>
        <w:t>)', maxWidth: 520, margin: '0 auto', lineHeight: 1.65 }}&gt;</w:t>
      </w:r>
      <w:r>
        <w:rPr>
          <w:rFonts w:ascii="Courier New" w:hAnsi="Courier New"/>
          <w:sz w:val="18"/>
        </w:rPr>
        <w:br/>
        <w:t xml:space="preserve">            Three simple steps to get professional-grade coffee fruit quality assessment</w:t>
      </w:r>
      <w:r>
        <w:rPr>
          <w:rFonts w:ascii="Courier New" w:hAnsi="Courier New"/>
          <w:sz w:val="18"/>
        </w:rPr>
        <w:br/>
        <w:t xml:space="preserve">            with market-ready pricing information.</w:t>
      </w:r>
      <w:r>
        <w:rPr>
          <w:rFonts w:ascii="Courier New" w:hAnsi="Courier New"/>
          <w:sz w:val="18"/>
        </w:rPr>
        <w:br/>
      </w:r>
      <w:r>
        <w:rPr>
          <w:rFonts w:ascii="Courier New" w:hAnsi="Courier New"/>
          <w:sz w:val="18"/>
        </w:rPr>
        <w:lastRenderedPageBreak/>
        <w:t xml:space="preserve">          &lt;/p&gt;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Steps */}</w:t>
      </w:r>
      <w:r>
        <w:rPr>
          <w:rFonts w:ascii="Courier New" w:hAnsi="Courier New"/>
          <w:sz w:val="18"/>
        </w:rPr>
        <w:br/>
        <w:t xml:space="preserve">     </w:t>
      </w:r>
      <w:r>
        <w:rPr>
          <w:rFonts w:ascii="Courier New" w:hAnsi="Courier New"/>
          <w:sz w:val="18"/>
        </w:rPr>
        <w:t xml:space="preserve">   &lt;div style={{ display: 'grid', gridTemplateColumns: 'repeat(auto-fill,minmax(280px,1fr))', gap: 20, marginBottom: 60 }}&gt;</w:t>
      </w:r>
      <w:r>
        <w:rPr>
          <w:rFonts w:ascii="Courier New" w:hAnsi="Courier New"/>
          <w:sz w:val="18"/>
        </w:rPr>
        <w:br/>
        <w:t xml:space="preserve">          {steps.map(s =&gt; (</w:t>
      </w:r>
      <w:r>
        <w:rPr>
          <w:rFonts w:ascii="Courier New" w:hAnsi="Courier New"/>
          <w:sz w:val="18"/>
        </w:rPr>
        <w:br/>
        <w:t xml:space="preserve">            &lt;div key={s.num} style={{</w:t>
      </w:r>
      <w:r>
        <w:rPr>
          <w:rFonts w:ascii="Courier New" w:hAnsi="Courier New"/>
          <w:sz w:val="18"/>
        </w:rPr>
        <w:br/>
        <w:t xml:space="preserve">              background: 'rgba(255,255,255,0.04)', border: '1px s</w:t>
      </w:r>
      <w:r>
        <w:rPr>
          <w:rFonts w:ascii="Courier New" w:hAnsi="Courier New"/>
          <w:sz w:val="18"/>
        </w:rPr>
        <w:t>olid rgba(255,255,255,0.07)',</w:t>
      </w:r>
      <w:r>
        <w:rPr>
          <w:rFonts w:ascii="Courier New" w:hAnsi="Courier New"/>
          <w:sz w:val="18"/>
        </w:rPr>
        <w:br/>
        <w:t xml:space="preserve">              borderRadius: 18, padding: '30px 26px', textAlign: 'center',</w:t>
      </w:r>
      <w:r>
        <w:rPr>
          <w:rFonts w:ascii="Courier New" w:hAnsi="Courier New"/>
          <w:sz w:val="18"/>
        </w:rPr>
        <w:br/>
        <w:t xml:space="preserve">              transition: 'transform .2s',</w:t>
      </w:r>
      <w:r>
        <w:rPr>
          <w:rFonts w:ascii="Courier New" w:hAnsi="Courier New"/>
          <w:sz w:val="18"/>
        </w:rPr>
        <w:br/>
        <w:t xml:space="preserve">            }}</w:t>
      </w:r>
      <w:r>
        <w:rPr>
          <w:rFonts w:ascii="Courier New" w:hAnsi="Courier New"/>
          <w:sz w:val="18"/>
        </w:rPr>
        <w:br/>
        <w:t xml:space="preserve">              onMouseEnter={e =&gt; e.currentTarget.style.transform = 'translateY(-4px)'}</w:t>
      </w:r>
      <w:r>
        <w:rPr>
          <w:rFonts w:ascii="Courier New" w:hAnsi="Courier New"/>
          <w:sz w:val="18"/>
        </w:rPr>
        <w:br/>
        <w:t xml:space="preserve">      </w:t>
      </w:r>
      <w:r>
        <w:rPr>
          <w:rFonts w:ascii="Courier New" w:hAnsi="Courier New"/>
          <w:sz w:val="18"/>
        </w:rPr>
        <w:t xml:space="preserve">        onMouseLeave={e =&gt; e.currentTarget.style.transform = ''}</w:t>
      </w:r>
      <w:r>
        <w:rPr>
          <w:rFonts w:ascii="Courier New" w:hAnsi="Courier New"/>
          <w:sz w:val="18"/>
        </w:rPr>
        <w:br/>
        <w:t xml:space="preserve">            &gt;</w:t>
      </w:r>
      <w:r>
        <w:rPr>
          <w:rFonts w:ascii="Courier New" w:hAnsi="Courier New"/>
          <w:sz w:val="18"/>
        </w:rPr>
        <w:br/>
        <w:t xml:space="preserve">              &lt;div style={{</w:t>
      </w:r>
      <w:r>
        <w:rPr>
          <w:rFonts w:ascii="Courier New" w:hAnsi="Courier New"/>
          <w:sz w:val="18"/>
        </w:rPr>
        <w:br/>
        <w:t xml:space="preserve">                width: 52, height: 52, borderRadius: '50%',</w:t>
      </w:r>
      <w:r>
        <w:rPr>
          <w:rFonts w:ascii="Courier New" w:hAnsi="Courier New"/>
          <w:sz w:val="18"/>
        </w:rPr>
        <w:br/>
        <w:t xml:space="preserve">                background: 'rgba(201,131,58,0.2)', border: '2px solid rgba(201,131,58,0.</w:t>
      </w:r>
      <w:r>
        <w:rPr>
          <w:rFonts w:ascii="Courier New" w:hAnsi="Courier New"/>
          <w:sz w:val="18"/>
        </w:rPr>
        <w:t>35)',</w:t>
      </w:r>
      <w:r>
        <w:rPr>
          <w:rFonts w:ascii="Courier New" w:hAnsi="Courier New"/>
          <w:sz w:val="18"/>
        </w:rPr>
        <w:br/>
        <w:t xml:space="preserve">                display: 'flex', alignItems: 'center', justifyContent: 'center',</w:t>
      </w:r>
      <w:r>
        <w:rPr>
          <w:rFonts w:ascii="Courier New" w:hAnsi="Courier New"/>
          <w:sz w:val="18"/>
        </w:rPr>
        <w:br/>
        <w:t xml:space="preserve">                color: '#c9833a', fontWeight: 800, fontSize: 16, margin: '0 auto 20px',</w:t>
      </w:r>
      <w:r>
        <w:rPr>
          <w:rFonts w:ascii="Courier New" w:hAnsi="Courier New"/>
          <w:sz w:val="18"/>
        </w:rPr>
        <w:br/>
        <w:t xml:space="preserve">              }}&gt;{s.num}&lt;/div&gt;</w:t>
      </w:r>
      <w:r>
        <w:rPr>
          <w:rFonts w:ascii="Courier New" w:hAnsi="Courier New"/>
          <w:sz w:val="18"/>
        </w:rPr>
        <w:br/>
        <w:t xml:space="preserve">              &lt;div style={{ color: '#fff', fontWei</w:t>
      </w:r>
      <w:r>
        <w:rPr>
          <w:rFonts w:ascii="Courier New" w:hAnsi="Courier New"/>
          <w:sz w:val="18"/>
        </w:rPr>
        <w:t>ght: 700, fontSize: 17, marginBottom: 12 }}&gt;{s.title}&lt;/div&gt;</w:t>
      </w:r>
      <w:r>
        <w:rPr>
          <w:rFonts w:ascii="Courier New" w:hAnsi="Courier New"/>
          <w:sz w:val="18"/>
        </w:rPr>
        <w:br/>
        <w:t xml:space="preserve">              &lt;p style={{ color: 'rgba(255,255,255,0.5)', fontSize: 14, lineHeight: 1.7 }}&gt;{s.body}&lt;/p&gt;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r>
      <w:r>
        <w:rPr>
          <w:rFonts w:ascii="Courier New" w:hAnsi="Courier New"/>
          <w:sz w:val="18"/>
        </w:rPr>
        <w:br/>
        <w:t xml:space="preserve">        {/* Tech details */}</w:t>
      </w:r>
      <w:r>
        <w:rPr>
          <w:rFonts w:ascii="Courier New" w:hAnsi="Courier New"/>
          <w:sz w:val="18"/>
        </w:rPr>
        <w:br/>
        <w:t xml:space="preserve">        &lt;div s</w:t>
      </w:r>
      <w:r>
        <w:rPr>
          <w:rFonts w:ascii="Courier New" w:hAnsi="Courier New"/>
          <w:sz w:val="18"/>
        </w:rPr>
        <w:t>tyle={{ marginBottom: 20 }}&gt;</w:t>
      </w:r>
      <w:r>
        <w:rPr>
          <w:rFonts w:ascii="Courier New" w:hAnsi="Courier New"/>
          <w:sz w:val="18"/>
        </w:rPr>
        <w:br/>
        <w:t xml:space="preserve">          &lt;h3 style={{ color: '#fff', fontWeight: 700, fontSize: 20, marginBottom: 24, textAlign: 'center' }}&gt;</w:t>
      </w:r>
      <w:r>
        <w:rPr>
          <w:rFonts w:ascii="Courier New" w:hAnsi="Courier New"/>
          <w:sz w:val="18"/>
        </w:rPr>
        <w:br/>
        <w:t xml:space="preserve">            Technical Details</w:t>
      </w:r>
      <w:r>
        <w:rPr>
          <w:rFonts w:ascii="Courier New" w:hAnsi="Courier New"/>
          <w:sz w:val="18"/>
        </w:rPr>
        <w:br/>
        <w:t xml:space="preserve">          &lt;/h3&gt;</w:t>
      </w:r>
      <w:r>
        <w:rPr>
          <w:rFonts w:ascii="Courier New" w:hAnsi="Courier New"/>
          <w:sz w:val="18"/>
        </w:rPr>
        <w:br/>
        <w:t xml:space="preserve">          &lt;div style={{ display: 'grid', gridTemplateColumns: 'repeat(</w:t>
      </w:r>
      <w:r>
        <w:rPr>
          <w:rFonts w:ascii="Courier New" w:hAnsi="Courier New"/>
          <w:sz w:val="18"/>
        </w:rPr>
        <w:t>auto-fill,minmax(300px,1fr))', gap: 16 }}&gt;</w:t>
      </w:r>
      <w:r>
        <w:rPr>
          <w:rFonts w:ascii="Courier New" w:hAnsi="Courier New"/>
          <w:sz w:val="18"/>
        </w:rPr>
        <w:br/>
        <w:t xml:space="preserve">            {techDetails.map(t =&gt; (</w:t>
      </w:r>
      <w:r>
        <w:rPr>
          <w:rFonts w:ascii="Courier New" w:hAnsi="Courier New"/>
          <w:sz w:val="18"/>
        </w:rPr>
        <w:br/>
        <w:t xml:space="preserve">              &lt;div key={t.title} style={{</w:t>
      </w:r>
      <w:r>
        <w:rPr>
          <w:rFonts w:ascii="Courier New" w:hAnsi="Courier New"/>
          <w:sz w:val="18"/>
        </w:rPr>
        <w:br/>
        <w:t xml:space="preserve">                background: 'rgba(255,255,255,0.04)', border: '1px solid rgba(255,255,255,0.07)',</w:t>
      </w:r>
      <w:r>
        <w:rPr>
          <w:rFonts w:ascii="Courier New" w:hAnsi="Courier New"/>
          <w:sz w:val="18"/>
        </w:rPr>
        <w:br/>
        <w:t xml:space="preserve">                borderRadius: 14, pad</w:t>
      </w:r>
      <w:r>
        <w:rPr>
          <w:rFonts w:ascii="Courier New" w:hAnsi="Courier New"/>
          <w:sz w:val="18"/>
        </w:rPr>
        <w:t>ding: '20px 22px', display: 'flex', gap: 16, alignItems: 'flex-start',</w:t>
      </w:r>
      <w:r>
        <w:rPr>
          <w:rFonts w:ascii="Courier New" w:hAnsi="Courier New"/>
          <w:sz w:val="18"/>
        </w:rPr>
        <w:br/>
        <w:t xml:space="preserve">              }}&gt;</w:t>
      </w:r>
      <w:r>
        <w:rPr>
          <w:rFonts w:ascii="Courier New" w:hAnsi="Courier New"/>
          <w:sz w:val="18"/>
        </w:rPr>
        <w:br/>
        <w:t xml:space="preserve">                &lt;span style={{ fontSize: 24, flexShrink: 0 }}&gt;{t.icon}&lt;/span&gt;</w:t>
      </w:r>
      <w:r>
        <w:rPr>
          <w:rFonts w:ascii="Courier New" w:hAnsi="Courier New"/>
          <w:sz w:val="18"/>
        </w:rPr>
        <w:br/>
        <w:t xml:space="preserve">                &lt;div&gt;</w:t>
      </w:r>
      <w:r>
        <w:rPr>
          <w:rFonts w:ascii="Courier New" w:hAnsi="Courier New"/>
          <w:sz w:val="18"/>
        </w:rPr>
        <w:br/>
        <w:t xml:space="preserve">                  &lt;div style={{ color: '#fff', fontWeight: 700, fon</w:t>
      </w:r>
      <w:r>
        <w:rPr>
          <w:rFonts w:ascii="Courier New" w:hAnsi="Courier New"/>
          <w:sz w:val="18"/>
        </w:rPr>
        <w:t>tSize: 14, marginBottom: 6 }}&gt;{t.title}&lt;/div&gt;</w:t>
      </w:r>
      <w:r>
        <w:rPr>
          <w:rFonts w:ascii="Courier New" w:hAnsi="Courier New"/>
          <w:sz w:val="18"/>
        </w:rPr>
        <w:br/>
        <w:t xml:space="preserve">                  &lt;p style={{ color: 'rgba(255,255,255,0.5)', fontSize: 13, lineHeight: 1.65 }}&gt;{t.desc}&lt;/p&gt;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lastRenderedPageBreak/>
        <w:t xml:space="preserve">      &lt;/d</w:t>
      </w:r>
      <w:r>
        <w:rPr>
          <w:rFonts w:ascii="Courier New" w:hAnsi="Courier New"/>
          <w:sz w:val="18"/>
        </w:rPr>
        <w:t>iv&gt;</w:t>
      </w:r>
      <w:r>
        <w:rPr>
          <w:rFonts w:ascii="Courier New" w:hAnsi="Courier New"/>
          <w:sz w:val="18"/>
        </w:rPr>
        <w:br/>
        <w:t xml:space="preserve">    &lt;/section&gt;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 About ─────────────────────────────────────</w:t>
      </w:r>
      <w:r>
        <w:rPr>
          <w:rFonts w:ascii="Courier New" w:hAnsi="Courier New"/>
          <w:sz w:val="18"/>
        </w:rPr>
        <w:br/>
        <w:t>function AboutSection() {</w:t>
      </w:r>
      <w:r>
        <w:rPr>
          <w:rFonts w:ascii="Courier New" w:hAnsi="Courier New"/>
          <w:sz w:val="18"/>
        </w:rPr>
        <w:br/>
        <w:t xml:space="preserve">  return (</w:t>
      </w:r>
      <w:r>
        <w:rPr>
          <w:rFonts w:ascii="Courier New" w:hAnsi="Courier New"/>
          <w:sz w:val="18"/>
        </w:rPr>
        <w:br/>
        <w:t xml:space="preserve">    &lt;section style={{ padding: '100px 24px 80px', minHeight: '100vh' }}&gt;</w:t>
      </w:r>
      <w:r>
        <w:rPr>
          <w:rFonts w:ascii="Courier New" w:hAnsi="Courier New"/>
          <w:sz w:val="18"/>
        </w:rPr>
        <w:br/>
        <w:t xml:space="preserve">      &lt;div style={{ maxWidth: 1000, margin: '0 auto' }}&gt;</w:t>
      </w:r>
      <w:r>
        <w:rPr>
          <w:rFonts w:ascii="Courier New" w:hAnsi="Courier New"/>
          <w:sz w:val="18"/>
        </w:rPr>
        <w:br/>
        <w:t xml:space="preserve">        &lt;div</w:t>
      </w:r>
      <w:r>
        <w:rPr>
          <w:rFonts w:ascii="Courier New" w:hAnsi="Courier New"/>
          <w:sz w:val="18"/>
        </w:rPr>
        <w:t xml:space="preserve"> style={{ textAlign: 'center', marginBottom: 56 }}&gt;</w:t>
      </w:r>
      <w:r>
        <w:rPr>
          <w:rFonts w:ascii="Courier New" w:hAnsi="Courier New"/>
          <w:sz w:val="18"/>
        </w:rPr>
        <w:br/>
        <w:t xml:space="preserve">          &lt;span style={{</w:t>
      </w:r>
      <w:r>
        <w:rPr>
          <w:rFonts w:ascii="Courier New" w:hAnsi="Courier New"/>
          <w:sz w:val="18"/>
        </w:rPr>
        <w:br/>
        <w:t xml:space="preserve">            display: 'inline-block', background: 'rgba(201,131,58,0.2)',</w:t>
      </w:r>
      <w:r>
        <w:rPr>
          <w:rFonts w:ascii="Courier New" w:hAnsi="Courier New"/>
          <w:sz w:val="18"/>
        </w:rPr>
        <w:br/>
        <w:t xml:space="preserve">            border: '1px solid rgba(201,131,58,0.4)', borderRadius: 999,</w:t>
      </w:r>
      <w:r>
        <w:rPr>
          <w:rFonts w:ascii="Courier New" w:hAnsi="Courier New"/>
          <w:sz w:val="18"/>
        </w:rPr>
        <w:br/>
        <w:t xml:space="preserve">            padding: '5px 18px', </w:t>
      </w:r>
      <w:r>
        <w:rPr>
          <w:rFonts w:ascii="Courier New" w:hAnsi="Courier New"/>
          <w:sz w:val="18"/>
        </w:rPr>
        <w:t>color: '#c9833a', fontSize: 12,</w:t>
      </w:r>
      <w:r>
        <w:rPr>
          <w:rFonts w:ascii="Courier New" w:hAnsi="Courier New"/>
          <w:sz w:val="18"/>
        </w:rPr>
        <w:br/>
        <w:t xml:space="preserve">            fontWeight: 700, letterSpacing: 2, textTransform: 'uppercase', marginBottom: 18,</w:t>
      </w:r>
      <w:r>
        <w:rPr>
          <w:rFonts w:ascii="Courier New" w:hAnsi="Courier New"/>
          <w:sz w:val="18"/>
        </w:rPr>
        <w:br/>
        <w:t xml:space="preserve">          }}&gt;ABOUT THE PROJECT&lt;/span&gt;</w:t>
      </w:r>
      <w:r>
        <w:rPr>
          <w:rFonts w:ascii="Courier New" w:hAnsi="Courier New"/>
          <w:sz w:val="18"/>
        </w:rPr>
        <w:br/>
        <w:t xml:space="preserve">          &lt;h2 style={{ fontSize: 'clamp(28px,4vw,48px)', fontWeight: 800, color: '#fff', marg</w:t>
      </w:r>
      <w:r>
        <w:rPr>
          <w:rFonts w:ascii="Courier New" w:hAnsi="Courier New"/>
          <w:sz w:val="18"/>
        </w:rPr>
        <w:t>inBottom: 16 }}&gt;</w:t>
      </w:r>
      <w:r>
        <w:rPr>
          <w:rFonts w:ascii="Courier New" w:hAnsi="Courier New"/>
          <w:sz w:val="18"/>
        </w:rPr>
        <w:br/>
        <w:t xml:space="preserve">            The &lt;span style={{ color: '#c9833a' }}&gt;Coffeine&lt;/span&gt; Story</w:t>
      </w:r>
      <w:r>
        <w:rPr>
          <w:rFonts w:ascii="Courier New" w:hAnsi="Courier New"/>
          <w:sz w:val="18"/>
        </w:rPr>
        <w:br/>
        <w:t xml:space="preserve">          &lt;/h2&gt;</w:t>
      </w:r>
      <w:r>
        <w:rPr>
          <w:rFonts w:ascii="Courier New" w:hAnsi="Courier New"/>
          <w:sz w:val="18"/>
        </w:rPr>
        <w:br/>
        <w:t xml:space="preserve">          &lt;p style={{ color: 'rgba(255,255,255,0.5)', maxWidth: 580, margin: '0 auto', lineHeight: 1.7, fontSize: 15 }}&gt;</w:t>
      </w:r>
      <w:r>
        <w:rPr>
          <w:rFonts w:ascii="Courier New" w:hAnsi="Courier New"/>
          <w:sz w:val="18"/>
        </w:rPr>
        <w:br/>
        <w:t xml:space="preserve">            Built to empower </w:t>
      </w:r>
      <w:r>
        <w:rPr>
          <w:rFonts w:ascii="Courier New" w:hAnsi="Courier New"/>
          <w:sz w:val="18"/>
        </w:rPr>
        <w:t>Indian coffee farmers with AI-driven quality assessment — cutting</w:t>
      </w:r>
      <w:r>
        <w:rPr>
          <w:rFonts w:ascii="Courier New" w:hAnsi="Courier New"/>
          <w:sz w:val="18"/>
        </w:rPr>
        <w:br/>
        <w:t xml:space="preserve">            out middlemen and ensuring fair, data-backed pricing.</w:t>
      </w:r>
      <w:r>
        <w:rPr>
          <w:rFonts w:ascii="Courier New" w:hAnsi="Courier New"/>
          <w:sz w:val="18"/>
        </w:rPr>
        <w:br/>
        <w:t xml:space="preserve">          &lt;/p&gt;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Mission */}</w:t>
      </w:r>
      <w:r>
        <w:rPr>
          <w:rFonts w:ascii="Courier New" w:hAnsi="Courier New"/>
          <w:sz w:val="18"/>
        </w:rPr>
        <w:br/>
        <w:t xml:space="preserve">        &lt;div style={{</w:t>
      </w:r>
      <w:r>
        <w:rPr>
          <w:rFonts w:ascii="Courier New" w:hAnsi="Courier New"/>
          <w:sz w:val="18"/>
        </w:rPr>
        <w:br/>
        <w:t xml:space="preserve">          background: 'linear-gradient(135deg, </w:t>
      </w:r>
      <w:r>
        <w:rPr>
          <w:rFonts w:ascii="Courier New" w:hAnsi="Courier New"/>
          <w:sz w:val="18"/>
        </w:rPr>
        <w:t>rgba(201,131,58,0.12), rgba(40,20,5,0.5))',</w:t>
      </w:r>
      <w:r>
        <w:rPr>
          <w:rFonts w:ascii="Courier New" w:hAnsi="Courier New"/>
          <w:sz w:val="18"/>
        </w:rPr>
        <w:br/>
        <w:t xml:space="preserve">          border: '1px solid rgba(201,131,58,0.25)', borderRadius: 20,</w:t>
      </w:r>
      <w:r>
        <w:rPr>
          <w:rFonts w:ascii="Courier New" w:hAnsi="Courier New"/>
          <w:sz w:val="18"/>
        </w:rPr>
        <w:br/>
        <w:t xml:space="preserve">          padding: '36px 40px', marginBottom: 32,</w:t>
      </w:r>
      <w:r>
        <w:rPr>
          <w:rFonts w:ascii="Courier New" w:hAnsi="Courier New"/>
          <w:sz w:val="18"/>
        </w:rPr>
        <w:br/>
        <w:t xml:space="preserve">        }}&gt;</w:t>
      </w:r>
      <w:r>
        <w:rPr>
          <w:rFonts w:ascii="Courier New" w:hAnsi="Courier New"/>
          <w:sz w:val="18"/>
        </w:rPr>
        <w:br/>
        <w:t xml:space="preserve">          &lt;h3 style={{ color: '#fff', fontWeight: 700, fontSize: 20, marginBott</w:t>
      </w:r>
      <w:r>
        <w:rPr>
          <w:rFonts w:ascii="Courier New" w:hAnsi="Courier New"/>
          <w:sz w:val="18"/>
        </w:rPr>
        <w:t>om: 14 }}&gt;☕ The Problem We Solve&lt;/h3&gt;</w:t>
      </w:r>
      <w:r>
        <w:rPr>
          <w:rFonts w:ascii="Courier New" w:hAnsi="Courier New"/>
          <w:sz w:val="18"/>
        </w:rPr>
        <w:br/>
        <w:t xml:space="preserve">          &lt;p style={{ color: 'rgba(255,255,255,0.6)', lineHeight: 1.8, fontSize: 15 }}&gt;</w:t>
      </w:r>
      <w:r>
        <w:rPr>
          <w:rFonts w:ascii="Courier New" w:hAnsi="Courier New"/>
          <w:sz w:val="18"/>
        </w:rPr>
        <w:br/>
        <w:t xml:space="preserve">            Coffee that is properly dried sells for &lt;strong style={{ color: '#c9833a' }}&gt;3× more money (₹195 vs ₹60 per kg)&lt;/stron</w:t>
      </w:r>
      <w:r>
        <w:rPr>
          <w:rFonts w:ascii="Courier New" w:hAnsi="Courier New"/>
          <w:sz w:val="18"/>
        </w:rPr>
        <w:t>g&gt;.</w:t>
      </w:r>
      <w:r>
        <w:rPr>
          <w:rFonts w:ascii="Courier New" w:hAnsi="Courier New"/>
          <w:sz w:val="18"/>
        </w:rPr>
        <w:br/>
        <w:t xml:space="preserve">            Many small-scale farmers in Kerala and Coorg lack the technical expertise to accurately</w:t>
      </w:r>
      <w:r>
        <w:rPr>
          <w:rFonts w:ascii="Courier New" w:hAnsi="Courier New"/>
          <w:sz w:val="18"/>
        </w:rPr>
        <w:br/>
        <w:t xml:space="preserve">            judge drying stages, making them vulnerable to unfair pricing by middlemen who</w:t>
      </w:r>
      <w:r>
        <w:rPr>
          <w:rFonts w:ascii="Courier New" w:hAnsi="Courier New"/>
          <w:sz w:val="18"/>
        </w:rPr>
        <w:br/>
        <w:t xml:space="preserve">            exploit the information gap. Coffeine bridges thi</w:t>
      </w:r>
      <w:r>
        <w:rPr>
          <w:rFonts w:ascii="Courier New" w:hAnsi="Courier New"/>
          <w:sz w:val="18"/>
        </w:rPr>
        <w:t>s gap with instant, objective,</w:t>
      </w:r>
      <w:r>
        <w:rPr>
          <w:rFonts w:ascii="Courier New" w:hAnsi="Courier New"/>
          <w:sz w:val="18"/>
        </w:rPr>
        <w:br/>
        <w:t xml:space="preserve">            AI-powered grading which is easily accessible.</w:t>
      </w:r>
      <w:r>
        <w:rPr>
          <w:rFonts w:ascii="Courier New" w:hAnsi="Courier New"/>
          <w:sz w:val="18"/>
        </w:rPr>
        <w:br/>
        <w:t xml:space="preserve">          &lt;/p&gt;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Tech stack */}</w:t>
      </w:r>
      <w:r>
        <w:rPr>
          <w:rFonts w:ascii="Courier New" w:hAnsi="Courier New"/>
          <w:sz w:val="18"/>
        </w:rPr>
        <w:br/>
        <w:t xml:space="preserve">        &lt;div style={{ display: 'grid', gridTemplateColumns: '1fr 1fr', gap: 20, marginBottom: 32 }}&gt;</w:t>
      </w:r>
      <w:r>
        <w:rPr>
          <w:rFonts w:ascii="Courier New" w:hAnsi="Courier New"/>
          <w:sz w:val="18"/>
        </w:rPr>
        <w:br/>
        <w:t xml:space="preserve">       </w:t>
      </w:r>
      <w:r>
        <w:rPr>
          <w:rFonts w:ascii="Courier New" w:hAnsi="Courier New"/>
          <w:sz w:val="18"/>
        </w:rPr>
        <w:t xml:space="preserve">   &lt;div style={{</w:t>
      </w:r>
      <w:r>
        <w:rPr>
          <w:rFonts w:ascii="Courier New" w:hAnsi="Courier New"/>
          <w:sz w:val="18"/>
        </w:rPr>
        <w:br/>
        <w:t xml:space="preserve">            background: 'rgba(255,255,255,0.04)', border: '1px solid rgba(255,255,255,0.07)',</w:t>
      </w:r>
      <w:r>
        <w:rPr>
          <w:rFonts w:ascii="Courier New" w:hAnsi="Courier New"/>
          <w:sz w:val="18"/>
        </w:rPr>
        <w:br/>
      </w:r>
      <w:r>
        <w:rPr>
          <w:rFonts w:ascii="Courier New" w:hAnsi="Courier New"/>
          <w:sz w:val="18"/>
        </w:rPr>
        <w:lastRenderedPageBreak/>
        <w:t xml:space="preserve">            borderRadius: 18, padding: '28px 28px',</w:t>
      </w:r>
      <w:r>
        <w:rPr>
          <w:rFonts w:ascii="Courier New" w:hAnsi="Courier New"/>
          <w:sz w:val="18"/>
        </w:rPr>
        <w:br/>
        <w:t xml:space="preserve">          }}&gt;</w:t>
      </w:r>
      <w:r>
        <w:rPr>
          <w:rFonts w:ascii="Courier New" w:hAnsi="Courier New"/>
          <w:sz w:val="18"/>
        </w:rPr>
        <w:br/>
        <w:t xml:space="preserve">            &lt;h3 style={{ color: '#fff', fontWeight: 700, fontSize: 16, marginBo</w:t>
      </w:r>
      <w:r>
        <w:rPr>
          <w:rFonts w:ascii="Courier New" w:hAnsi="Courier New"/>
          <w:sz w:val="18"/>
        </w:rPr>
        <w:t>ttom: 16 }}&gt;</w:t>
      </w:r>
      <w:r>
        <w:rPr>
          <w:rFonts w:ascii="Courier New" w:hAnsi="Courier New"/>
          <w:sz w:val="18"/>
        </w:rPr>
        <w:t>🎨</w:t>
      </w:r>
      <w:r>
        <w:rPr>
          <w:rFonts w:ascii="Courier New" w:hAnsi="Courier New"/>
          <w:sz w:val="18"/>
        </w:rPr>
        <w:t xml:space="preserve"> Frontend&lt;/h3&gt;</w:t>
      </w:r>
      <w:r>
        <w:rPr>
          <w:rFonts w:ascii="Courier New" w:hAnsi="Courier New"/>
          <w:sz w:val="18"/>
        </w:rPr>
        <w:br/>
        <w:t xml:space="preserve">            {['React.js — UI framework', 'Tailwind CSS — styling', 'Lucide React — icons'].map(t =&gt; (</w:t>
      </w:r>
      <w:r>
        <w:rPr>
          <w:rFonts w:ascii="Courier New" w:hAnsi="Courier New"/>
          <w:sz w:val="18"/>
        </w:rPr>
        <w:br/>
        <w:t xml:space="preserve">              &lt;div key={t} style={{ display: 'flex', alignItems: 'center', gap: 10, marginBottom: 10 }}&gt;</w:t>
      </w:r>
      <w:r>
        <w:rPr>
          <w:rFonts w:ascii="Courier New" w:hAnsi="Courier New"/>
          <w:sz w:val="18"/>
        </w:rPr>
        <w:br/>
        <w:t xml:space="preserve">                &lt;div</w:t>
      </w:r>
      <w:r>
        <w:rPr>
          <w:rFonts w:ascii="Courier New" w:hAnsi="Courier New"/>
          <w:sz w:val="18"/>
        </w:rPr>
        <w:t xml:space="preserve"> style={{ width: 6, height: 6, borderRadius: '50%', background: '#c9833a', flexShrink: 0 }} /&gt;</w:t>
      </w:r>
      <w:r>
        <w:rPr>
          <w:rFonts w:ascii="Courier New" w:hAnsi="Courier New"/>
          <w:sz w:val="18"/>
        </w:rPr>
        <w:br/>
        <w:t xml:space="preserve">                &lt;span style={{ color: 'rgba(255,255,255,0.6)', fontSize: 14 }}&gt;{t}&lt;/span&gt;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t xml:space="preserve">          &lt;div st</w:t>
      </w:r>
      <w:r>
        <w:rPr>
          <w:rFonts w:ascii="Courier New" w:hAnsi="Courier New"/>
          <w:sz w:val="18"/>
        </w:rPr>
        <w:t>yle={{</w:t>
      </w:r>
      <w:r>
        <w:rPr>
          <w:rFonts w:ascii="Courier New" w:hAnsi="Courier New"/>
          <w:sz w:val="18"/>
        </w:rPr>
        <w:br/>
        <w:t xml:space="preserve">            background: 'rgba(255,255,255,0.04)', border: '1px solid rgba(255,255,255,0.07)',</w:t>
      </w:r>
      <w:r>
        <w:rPr>
          <w:rFonts w:ascii="Courier New" w:hAnsi="Courier New"/>
          <w:sz w:val="18"/>
        </w:rPr>
        <w:br/>
        <w:t xml:space="preserve">            borderRadius: 18, padding: '28px 28px',</w:t>
      </w:r>
      <w:r>
        <w:rPr>
          <w:rFonts w:ascii="Courier New" w:hAnsi="Courier New"/>
          <w:sz w:val="18"/>
        </w:rPr>
        <w:br/>
        <w:t xml:space="preserve">          }}&gt;</w:t>
      </w:r>
      <w:r>
        <w:rPr>
          <w:rFonts w:ascii="Courier New" w:hAnsi="Courier New"/>
          <w:sz w:val="18"/>
        </w:rPr>
        <w:br/>
        <w:t xml:space="preserve">            &lt;h3 style={{ color: '#fff', fontWeight: 700, fontSize: 16, marginBottom: 16 }</w:t>
      </w:r>
      <w:r>
        <w:rPr>
          <w:rFonts w:ascii="Courier New" w:hAnsi="Courier New"/>
          <w:sz w:val="18"/>
        </w:rPr>
        <w:t>}&gt;⚙</w:t>
      </w:r>
      <w:r>
        <w:rPr>
          <w:rFonts w:ascii="Courier New" w:hAnsi="Courier New"/>
          <w:sz w:val="18"/>
        </w:rPr>
        <w:t>️</w:t>
      </w:r>
      <w:r>
        <w:rPr>
          <w:rFonts w:ascii="Courier New" w:hAnsi="Courier New"/>
          <w:sz w:val="18"/>
        </w:rPr>
        <w:t xml:space="preserve"> Backend&lt;/h3&gt;</w:t>
      </w:r>
      <w:r>
        <w:rPr>
          <w:rFonts w:ascii="Courier New" w:hAnsi="Courier New"/>
          <w:sz w:val="18"/>
        </w:rPr>
        <w:br/>
        <w:t xml:space="preserve">            {['Flask — Python web server', 'TensorFlow / Keras — CNN model', 'OpenCV — CLAHE preprocessing', 'SQLite — history database'].map(t =&gt; (</w:t>
      </w:r>
      <w:r>
        <w:rPr>
          <w:rFonts w:ascii="Courier New" w:hAnsi="Courier New"/>
          <w:sz w:val="18"/>
        </w:rPr>
        <w:br/>
        <w:t xml:space="preserve">              &lt;div key={t} style={{ display: 'flex', alignItems: 'center', gap: 10, margi</w:t>
      </w:r>
      <w:r>
        <w:rPr>
          <w:rFonts w:ascii="Courier New" w:hAnsi="Courier New"/>
          <w:sz w:val="18"/>
        </w:rPr>
        <w:t>nBottom: 10 }}&gt;</w:t>
      </w:r>
      <w:r>
        <w:rPr>
          <w:rFonts w:ascii="Courier New" w:hAnsi="Courier New"/>
          <w:sz w:val="18"/>
        </w:rPr>
        <w:br/>
        <w:t xml:space="preserve">                &lt;div style={{ width: 6, height: 6, borderRadius: '50%', background: '#c9833a', flexShrink: 0 }} /&gt;</w:t>
      </w:r>
      <w:r>
        <w:rPr>
          <w:rFonts w:ascii="Courier New" w:hAnsi="Courier New"/>
          <w:sz w:val="18"/>
        </w:rPr>
        <w:br/>
        <w:t xml:space="preserve">                &lt;span style={{ color: 'rgba(255,255,255,0.6)', fontSize: 14 }}&gt;{t}&lt;/span&gt;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CNN Architecture */}</w:t>
      </w:r>
      <w:r>
        <w:rPr>
          <w:rFonts w:ascii="Courier New" w:hAnsi="Courier New"/>
          <w:sz w:val="18"/>
        </w:rPr>
        <w:br/>
        <w:t xml:space="preserve">        &lt;div style={{</w:t>
      </w:r>
      <w:r>
        <w:rPr>
          <w:rFonts w:ascii="Courier New" w:hAnsi="Courier New"/>
          <w:sz w:val="18"/>
        </w:rPr>
        <w:br/>
        <w:t xml:space="preserve">          background: 'rgba(255,255,255,0.04)', border: '1px solid rgba(255,255,255,0.07)',</w:t>
      </w:r>
      <w:r>
        <w:rPr>
          <w:rFonts w:ascii="Courier New" w:hAnsi="Courier New"/>
          <w:sz w:val="18"/>
        </w:rPr>
        <w:br/>
        <w:t xml:space="preserve">          borderRadius: 18, padding: '28px 32px', marginBottom: 32,</w:t>
      </w:r>
      <w:r>
        <w:rPr>
          <w:rFonts w:ascii="Courier New" w:hAnsi="Courier New"/>
          <w:sz w:val="18"/>
        </w:rPr>
        <w:br/>
        <w:t xml:space="preserve">      </w:t>
      </w:r>
      <w:r>
        <w:rPr>
          <w:rFonts w:ascii="Courier New" w:hAnsi="Courier New"/>
          <w:sz w:val="18"/>
        </w:rPr>
        <w:t xml:space="preserve">  }}&gt;</w:t>
      </w:r>
      <w:r>
        <w:rPr>
          <w:rFonts w:ascii="Courier New" w:hAnsi="Courier New"/>
          <w:sz w:val="18"/>
        </w:rPr>
        <w:br/>
        <w:t xml:space="preserve">          &lt;h3 style={{ color: '#fff', fontWeight: 700, fontSize: 18, marginBottom: 20 }}&gt;</w:t>
      </w:r>
      <w:r>
        <w:rPr>
          <w:rFonts w:ascii="Courier New" w:hAnsi="Courier New"/>
          <w:sz w:val="18"/>
        </w:rPr>
        <w:t>🧠</w:t>
      </w:r>
      <w:r>
        <w:rPr>
          <w:rFonts w:ascii="Courier New" w:hAnsi="Courier New"/>
          <w:sz w:val="18"/>
        </w:rPr>
        <w:t xml:space="preserve"> CNN Model Architecture&lt;/h3&gt;</w:t>
      </w:r>
      <w:r>
        <w:rPr>
          <w:rFonts w:ascii="Courier New" w:hAnsi="Courier New"/>
          <w:sz w:val="18"/>
        </w:rPr>
        <w:br/>
        <w:t xml:space="preserve">          &lt;p style={{ color: 'rgba(255,255,255,0.55)', fontSize: 14, lineHeight: 1.7, marginBottom: 20 }}&gt;</w:t>
      </w:r>
      <w:r>
        <w:rPr>
          <w:rFonts w:ascii="Courier New" w:hAnsi="Courier New"/>
          <w:sz w:val="18"/>
        </w:rPr>
        <w:br/>
        <w:t xml:space="preserve">            The classif</w:t>
      </w:r>
      <w:r>
        <w:rPr>
          <w:rFonts w:ascii="Courier New" w:hAnsi="Courier New"/>
          <w:sz w:val="18"/>
        </w:rPr>
        <w:t>ication backbone is a custom CNN trained from scratch on a labeled dataset</w:t>
      </w:r>
      <w:r>
        <w:rPr>
          <w:rFonts w:ascii="Courier New" w:hAnsi="Courier New"/>
          <w:sz w:val="18"/>
        </w:rPr>
        <w:br/>
        <w:t xml:space="preserve">            of coffee fruit images across four drying stages. Trained for &lt;strong style={{ color: '#c9833a' }}&gt;20 epochs&lt;/strong&gt; with</w:t>
      </w:r>
      <w:r>
        <w:rPr>
          <w:rFonts w:ascii="Courier New" w:hAnsi="Courier New"/>
          <w:sz w:val="18"/>
        </w:rPr>
        <w:br/>
        <w:t xml:space="preserve">            Adam optimizer and sparse categori</w:t>
      </w:r>
      <w:r>
        <w:rPr>
          <w:rFonts w:ascii="Courier New" w:hAnsi="Courier New"/>
          <w:sz w:val="18"/>
        </w:rPr>
        <w:t>cal cross-entropy loss.</w:t>
      </w:r>
      <w:r>
        <w:rPr>
          <w:rFonts w:ascii="Courier New" w:hAnsi="Courier New"/>
          <w:sz w:val="18"/>
        </w:rPr>
        <w:br/>
        <w:t xml:space="preserve">          &lt;/p&gt;</w:t>
      </w:r>
      <w:r>
        <w:rPr>
          <w:rFonts w:ascii="Courier New" w:hAnsi="Courier New"/>
          <w:sz w:val="18"/>
        </w:rPr>
        <w:br/>
        <w:t xml:space="preserve">          &lt;div style={{ display: 'flex', flexWrap: 'wrap', gap: 10 }}&gt;</w:t>
      </w:r>
      <w:r>
        <w:rPr>
          <w:rFonts w:ascii="Courier New" w:hAnsi="Courier New"/>
          <w:sz w:val="18"/>
        </w:rPr>
        <w:br/>
        <w:t xml:space="preserve">            {[</w:t>
      </w:r>
      <w:r>
        <w:rPr>
          <w:rFonts w:ascii="Courier New" w:hAnsi="Courier New"/>
          <w:sz w:val="18"/>
        </w:rPr>
        <w:br/>
        <w:t xml:space="preserve">              { label: 'Input', val: '224×224×3' },</w:t>
      </w:r>
      <w:r>
        <w:rPr>
          <w:rFonts w:ascii="Courier New" w:hAnsi="Courier New"/>
          <w:sz w:val="18"/>
        </w:rPr>
        <w:br/>
        <w:t xml:space="preserve">              { label: 'Conv2D', val: '32 filters' },</w:t>
      </w:r>
      <w:r>
        <w:rPr>
          <w:rFonts w:ascii="Courier New" w:hAnsi="Courier New"/>
          <w:sz w:val="18"/>
        </w:rPr>
        <w:br/>
        <w:t xml:space="preserve">              { label: 'C</w:t>
      </w:r>
      <w:r>
        <w:rPr>
          <w:rFonts w:ascii="Courier New" w:hAnsi="Courier New"/>
          <w:sz w:val="18"/>
        </w:rPr>
        <w:t>onv2D', val: '64 filters' },</w:t>
      </w:r>
      <w:r>
        <w:rPr>
          <w:rFonts w:ascii="Courier New" w:hAnsi="Courier New"/>
          <w:sz w:val="18"/>
        </w:rPr>
        <w:br/>
        <w:t xml:space="preserve">              { label: 'Conv2D', val: '128 filters' },</w:t>
      </w:r>
      <w:r>
        <w:rPr>
          <w:rFonts w:ascii="Courier New" w:hAnsi="Courier New"/>
          <w:sz w:val="18"/>
        </w:rPr>
        <w:br/>
        <w:t xml:space="preserve">              { label: 'Conv2D', val: '256 filters' },</w:t>
      </w:r>
      <w:r>
        <w:rPr>
          <w:rFonts w:ascii="Courier New" w:hAnsi="Courier New"/>
          <w:sz w:val="18"/>
        </w:rPr>
        <w:br/>
        <w:t xml:space="preserve">              { label: 'Dense', val: '256 neurons' },</w:t>
      </w:r>
      <w:r>
        <w:rPr>
          <w:rFonts w:ascii="Courier New" w:hAnsi="Courier New"/>
          <w:sz w:val="18"/>
        </w:rPr>
        <w:br/>
      </w:r>
      <w:r>
        <w:rPr>
          <w:rFonts w:ascii="Courier New" w:hAnsi="Courier New"/>
          <w:sz w:val="18"/>
        </w:rPr>
        <w:lastRenderedPageBreak/>
        <w:t xml:space="preserve">              { label: 'Dropout', val: '50%' },</w:t>
      </w:r>
      <w:r>
        <w:rPr>
          <w:rFonts w:ascii="Courier New" w:hAnsi="Courier New"/>
          <w:sz w:val="18"/>
        </w:rPr>
        <w:br/>
        <w:t xml:space="preserve">              {</w:t>
      </w:r>
      <w:r>
        <w:rPr>
          <w:rFonts w:ascii="Courier New" w:hAnsi="Courier New"/>
          <w:sz w:val="18"/>
        </w:rPr>
        <w:t xml:space="preserve"> label: 'Dense', val: '128 neurons' },</w:t>
      </w:r>
      <w:r>
        <w:rPr>
          <w:rFonts w:ascii="Courier New" w:hAnsi="Courier New"/>
          <w:sz w:val="18"/>
        </w:rPr>
        <w:br/>
        <w:t xml:space="preserve">              { label: 'Dropout', val: '30%' },</w:t>
      </w:r>
      <w:r>
        <w:rPr>
          <w:rFonts w:ascii="Courier New" w:hAnsi="Courier New"/>
          <w:sz w:val="18"/>
        </w:rPr>
        <w:br/>
        <w:t xml:space="preserve">              { label: 'Softmax', val: '4 classes' },</w:t>
      </w:r>
      <w:r>
        <w:rPr>
          <w:rFonts w:ascii="Courier New" w:hAnsi="Courier New"/>
          <w:sz w:val="18"/>
        </w:rPr>
        <w:br/>
        <w:t xml:space="preserve">            ].map((l, i) =&gt; (</w:t>
      </w:r>
      <w:r>
        <w:rPr>
          <w:rFonts w:ascii="Courier New" w:hAnsi="Courier New"/>
          <w:sz w:val="18"/>
        </w:rPr>
        <w:br/>
        <w:t xml:space="preserve">              &lt;React.Fragment key={i}&gt;</w:t>
      </w:r>
      <w:r>
        <w:rPr>
          <w:rFonts w:ascii="Courier New" w:hAnsi="Courier New"/>
          <w:sz w:val="18"/>
        </w:rPr>
        <w:br/>
        <w:t xml:space="preserve">                &lt;div style={{</w:t>
      </w:r>
      <w:r>
        <w:rPr>
          <w:rFonts w:ascii="Courier New" w:hAnsi="Courier New"/>
          <w:sz w:val="18"/>
        </w:rPr>
        <w:br/>
        <w:t xml:space="preserve">                </w:t>
      </w:r>
      <w:r>
        <w:rPr>
          <w:rFonts w:ascii="Courier New" w:hAnsi="Courier New"/>
          <w:sz w:val="18"/>
        </w:rPr>
        <w:t xml:space="preserve">  background: 'rgba(201,131,58,0.12)', border: '1px solid rgba(201,131,58,0.25)',</w:t>
      </w:r>
      <w:r>
        <w:rPr>
          <w:rFonts w:ascii="Courier New" w:hAnsi="Courier New"/>
          <w:sz w:val="18"/>
        </w:rPr>
        <w:br/>
        <w:t xml:space="preserve">                  borderRadius: 10, padding: '8px 14px', textAlign: 'center',</w:t>
      </w:r>
      <w:r>
        <w:rPr>
          <w:rFonts w:ascii="Courier New" w:hAnsi="Courier New"/>
          <w:sz w:val="18"/>
        </w:rPr>
        <w:br/>
        <w:t xml:space="preserve">                }}&gt;</w:t>
      </w:r>
      <w:r>
        <w:rPr>
          <w:rFonts w:ascii="Courier New" w:hAnsi="Courier New"/>
          <w:sz w:val="18"/>
        </w:rPr>
        <w:br/>
        <w:t xml:space="preserve">                  &lt;div style={{ color: 'rgba(255,255,255,0.45)', fontSize: 1</w:t>
      </w:r>
      <w:r>
        <w:rPr>
          <w:rFonts w:ascii="Courier New" w:hAnsi="Courier New"/>
          <w:sz w:val="18"/>
        </w:rPr>
        <w:t>0, fontWeight: 600 }}&gt;{l.label}&lt;/div&gt;</w:t>
      </w:r>
      <w:r>
        <w:rPr>
          <w:rFonts w:ascii="Courier New" w:hAnsi="Courier New"/>
          <w:sz w:val="18"/>
        </w:rPr>
        <w:br/>
        <w:t xml:space="preserve">                  &lt;div style={{ color: '#c9833a', fontSize: 13, fontWeight: 700 }}&gt;{l.val}&lt;/div&gt;</w:t>
      </w:r>
      <w:r>
        <w:rPr>
          <w:rFonts w:ascii="Courier New" w:hAnsi="Courier New"/>
          <w:sz w:val="18"/>
        </w:rPr>
        <w:br/>
        <w:t xml:space="preserve">                &lt;/div&gt;</w:t>
      </w:r>
      <w:r>
        <w:rPr>
          <w:rFonts w:ascii="Courier New" w:hAnsi="Courier New"/>
          <w:sz w:val="18"/>
        </w:rPr>
        <w:br/>
        <w:t xml:space="preserve">                {i &lt; 9 &amp;&amp; &lt;div style={{ color: 'rgba(255,255,255,0.2)', alignSelf: 'center', fontS</w:t>
      </w:r>
      <w:r>
        <w:rPr>
          <w:rFonts w:ascii="Courier New" w:hAnsi="Courier New"/>
          <w:sz w:val="18"/>
        </w:rPr>
        <w:t>ize: 18 }}&gt;→&lt;/div&gt;}</w:t>
      </w:r>
      <w:r>
        <w:rPr>
          <w:rFonts w:ascii="Courier New" w:hAnsi="Courier New"/>
          <w:sz w:val="18"/>
        </w:rPr>
        <w:br/>
        <w:t xml:space="preserve">              &lt;/React.Fragment&gt;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t xml:space="preserve">          &lt;p style={{ color: 'rgba(255,255,255,0.4)', fontSize: 12, marginTop: 14 }}&gt;</w:t>
      </w:r>
      <w:r>
        <w:rPr>
          <w:rFonts w:ascii="Courier New" w:hAnsi="Courier New"/>
          <w:sz w:val="18"/>
        </w:rPr>
        <w:br/>
        <w:t xml:space="preserve">            Each Conv2D block includes Batch Normalization + MaxPooling. Data augment</w:t>
      </w:r>
      <w:r>
        <w:rPr>
          <w:rFonts w:ascii="Courier New" w:hAnsi="Courier New"/>
          <w:sz w:val="18"/>
        </w:rPr>
        <w:t>ation (random flip, rotation ±10%, zoom ±10%) and CLAHE preprocessing are applied during training.</w:t>
      </w:r>
      <w:r>
        <w:rPr>
          <w:rFonts w:ascii="Courier New" w:hAnsi="Courier New"/>
          <w:sz w:val="18"/>
        </w:rPr>
        <w:br/>
        <w:t xml:space="preserve">          &lt;/p&gt;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CLAHE explanation */}</w:t>
      </w:r>
      <w:r>
        <w:rPr>
          <w:rFonts w:ascii="Courier New" w:hAnsi="Courier New"/>
          <w:sz w:val="18"/>
        </w:rPr>
        <w:br/>
        <w:t xml:space="preserve">        &lt;div style={{</w:t>
      </w:r>
      <w:r>
        <w:rPr>
          <w:rFonts w:ascii="Courier New" w:hAnsi="Courier New"/>
          <w:sz w:val="18"/>
        </w:rPr>
        <w:br/>
        <w:t xml:space="preserve">          background: 'rgba(255,255,255,0.04)', border: '1px solid rgb</w:t>
      </w:r>
      <w:r>
        <w:rPr>
          <w:rFonts w:ascii="Courier New" w:hAnsi="Courier New"/>
          <w:sz w:val="18"/>
        </w:rPr>
        <w:t>a(255,255,255,0.07)',</w:t>
      </w:r>
      <w:r>
        <w:rPr>
          <w:rFonts w:ascii="Courier New" w:hAnsi="Courier New"/>
          <w:sz w:val="18"/>
        </w:rPr>
        <w:br/>
        <w:t xml:space="preserve">          borderRadius: 18, padding: '28px 32px', marginBottom: 32,</w:t>
      </w:r>
      <w:r>
        <w:rPr>
          <w:rFonts w:ascii="Courier New" w:hAnsi="Courier New"/>
          <w:sz w:val="18"/>
        </w:rPr>
        <w:br/>
        <w:t xml:space="preserve">        }}&gt;</w:t>
      </w:r>
      <w:r>
        <w:rPr>
          <w:rFonts w:ascii="Courier New" w:hAnsi="Courier New"/>
          <w:sz w:val="18"/>
        </w:rPr>
        <w:br/>
        <w:t xml:space="preserve">          &lt;h3 style={{ color: '#fff', fontWeight: 700, fontSize: 18, marginBottom: 14 }}&gt;</w:t>
      </w:r>
      <w:r>
        <w:rPr>
          <w:rFonts w:ascii="Courier New" w:hAnsi="Courier New"/>
          <w:sz w:val="18"/>
        </w:rPr>
        <w:t>🎨</w:t>
      </w:r>
      <w:r>
        <w:rPr>
          <w:rFonts w:ascii="Courier New" w:hAnsi="Courier New"/>
          <w:sz w:val="18"/>
        </w:rPr>
        <w:t xml:space="preserve"> CLAHE Image Enhancement&lt;/h3&gt;</w:t>
      </w:r>
      <w:r>
        <w:rPr>
          <w:rFonts w:ascii="Courier New" w:hAnsi="Courier New"/>
          <w:sz w:val="18"/>
        </w:rPr>
        <w:br/>
        <w:t xml:space="preserve">          &lt;p style={{ color: 'rgb</w:t>
      </w:r>
      <w:r>
        <w:rPr>
          <w:rFonts w:ascii="Courier New" w:hAnsi="Courier New"/>
          <w:sz w:val="18"/>
        </w:rPr>
        <w:t>a(255,255,255,0.55)', fontSize: 14, lineHeight: 1.75 }}&gt;</w:t>
      </w:r>
      <w:r>
        <w:rPr>
          <w:rFonts w:ascii="Courier New" w:hAnsi="Courier New"/>
          <w:sz w:val="18"/>
        </w:rPr>
        <w:br/>
        <w:t xml:space="preserve">            Before prediction, every uploaded image passes through &lt;strong style={{ color: '#c9833a' }}&gt;CLAHE</w:t>
      </w:r>
      <w:r>
        <w:rPr>
          <w:rFonts w:ascii="Courier New" w:hAnsi="Courier New"/>
          <w:sz w:val="18"/>
        </w:rPr>
        <w:br/>
        <w:t xml:space="preserve">              (Contrast Limited Adaptive Histogram Equalization)&lt;/strong&gt;. The image is c</w:t>
      </w:r>
      <w:r>
        <w:rPr>
          <w:rFonts w:ascii="Courier New" w:hAnsi="Courier New"/>
          <w:sz w:val="18"/>
        </w:rPr>
        <w:t>onverted</w:t>
      </w:r>
      <w:r>
        <w:rPr>
          <w:rFonts w:ascii="Courier New" w:hAnsi="Courier New"/>
          <w:sz w:val="18"/>
        </w:rPr>
        <w:br/>
        <w:t xml:space="preserve">            from RGB to LAB color space; the Lightness (L) channel is divided into 8×8 tiles</w:t>
      </w:r>
      <w:r>
        <w:rPr>
          <w:rFonts w:ascii="Courier New" w:hAnsi="Courier New"/>
          <w:sz w:val="18"/>
        </w:rPr>
        <w:br/>
        <w:t xml:space="preserve">            and adaptively equalized with a clip limit of 2.0 — improving local contrast without</w:t>
      </w:r>
      <w:r>
        <w:rPr>
          <w:rFonts w:ascii="Courier New" w:hAnsi="Courier New"/>
          <w:sz w:val="18"/>
        </w:rPr>
        <w:br/>
        <w:t xml:space="preserve">            amplifying noise. This makes the model robust</w:t>
      </w:r>
      <w:r>
        <w:rPr>
          <w:rFonts w:ascii="Courier New" w:hAnsi="Courier New"/>
          <w:sz w:val="18"/>
        </w:rPr>
        <w:t xml:space="preserve"> to photos taken in poor or uneven</w:t>
      </w:r>
      <w:r>
        <w:rPr>
          <w:rFonts w:ascii="Courier New" w:hAnsi="Courier New"/>
          <w:sz w:val="18"/>
        </w:rPr>
        <w:br/>
        <w:t xml:space="preserve">            lighting, which is common in field conditions.</w:t>
      </w:r>
      <w:r>
        <w:rPr>
          <w:rFonts w:ascii="Courier New" w:hAnsi="Courier New"/>
          <w:sz w:val="18"/>
        </w:rPr>
        <w:br/>
        <w:t xml:space="preserve">          &lt;/p&gt;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 Gemini note */}</w:t>
      </w:r>
      <w:r>
        <w:rPr>
          <w:rFonts w:ascii="Courier New" w:hAnsi="Courier New"/>
          <w:sz w:val="18"/>
        </w:rPr>
        <w:br/>
        <w:t xml:space="preserve">        &lt;div style={{</w:t>
      </w:r>
      <w:r>
        <w:rPr>
          <w:rFonts w:ascii="Courier New" w:hAnsi="Courier New"/>
          <w:sz w:val="18"/>
        </w:rPr>
        <w:br/>
        <w:t xml:space="preserve">          background: 'rgba(66,133,244,0.07)', border: '1px solid rgba(66,133,244</w:t>
      </w:r>
      <w:r>
        <w:rPr>
          <w:rFonts w:ascii="Courier New" w:hAnsi="Courier New"/>
          <w:sz w:val="18"/>
        </w:rPr>
        <w:t>,0.2)',</w:t>
      </w:r>
      <w:r>
        <w:rPr>
          <w:rFonts w:ascii="Courier New" w:hAnsi="Courier New"/>
          <w:sz w:val="18"/>
        </w:rPr>
        <w:br/>
        <w:t xml:space="preserve">          borderRadius: 14, padding: '20px 24px',</w:t>
      </w:r>
      <w:r>
        <w:rPr>
          <w:rFonts w:ascii="Courier New" w:hAnsi="Courier New"/>
          <w:sz w:val="18"/>
        </w:rPr>
        <w:br/>
        <w:t xml:space="preserve">        }}&gt;</w:t>
      </w:r>
      <w:r>
        <w:rPr>
          <w:rFonts w:ascii="Courier New" w:hAnsi="Courier New"/>
          <w:sz w:val="18"/>
        </w:rPr>
        <w:br/>
      </w:r>
      <w:r>
        <w:rPr>
          <w:rFonts w:ascii="Courier New" w:hAnsi="Courier New"/>
          <w:sz w:val="18"/>
        </w:rPr>
        <w:lastRenderedPageBreak/>
        <w:t xml:space="preserve">          &lt;div style={{ color: 'rgba(255,255,255,0.8)', fontSize: 14, lineHeight: 1.7 }}&gt;</w:t>
      </w:r>
      <w:r>
        <w:rPr>
          <w:rFonts w:ascii="Courier New" w:hAnsi="Courier New"/>
          <w:sz w:val="18"/>
        </w:rPr>
        <w:br/>
        <w:t xml:space="preserve">            &lt;strong style={{ color: '#60a5fa' }}&gt;ℹ</w:t>
      </w:r>
      <w:r>
        <w:rPr>
          <w:rFonts w:ascii="Courier New" w:hAnsi="Courier New"/>
          <w:sz w:val="18"/>
        </w:rPr>
        <w:t>️</w:t>
      </w:r>
      <w:r>
        <w:rPr>
          <w:rFonts w:ascii="Courier New" w:hAnsi="Courier New"/>
          <w:sz w:val="18"/>
        </w:rPr>
        <w:t xml:space="preserve"> Note on Google Gemini:&lt;/strong&gt; The system o</w:t>
      </w:r>
      <w:r>
        <w:rPr>
          <w:rFonts w:ascii="Courier New" w:hAnsi="Courier New"/>
          <w:sz w:val="18"/>
        </w:rPr>
        <w:t>ptionally</w:t>
      </w:r>
      <w:r>
        <w:rPr>
          <w:rFonts w:ascii="Courier New" w:hAnsi="Courier New"/>
          <w:sz w:val="18"/>
        </w:rPr>
        <w:br/>
        <w:t xml:space="preserve">            integrates Gemini AI as a lightweight image validator — it checks that uploaded photos</w:t>
      </w:r>
      <w:r>
        <w:rPr>
          <w:rFonts w:ascii="Courier New" w:hAnsi="Courier New"/>
          <w:sz w:val="18"/>
        </w:rPr>
        <w:br/>
        <w:t xml:space="preserve">            actually show coffee fruit before the CNN runs. If the API is unavailable, the system</w:t>
      </w:r>
      <w:r>
        <w:rPr>
          <w:rFonts w:ascii="Courier New" w:hAnsi="Courier New"/>
          <w:sz w:val="18"/>
        </w:rPr>
        <w:br/>
        <w:t xml:space="preserve">            falls back gracefully to the local CN</w:t>
      </w:r>
      <w:r>
        <w:rPr>
          <w:rFonts w:ascii="Courier New" w:hAnsi="Courier New"/>
          <w:sz w:val="18"/>
        </w:rPr>
        <w:t>N model alone.</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&lt;/section&gt;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 History ────────────────────────────────────</w:t>
      </w:r>
      <w:r>
        <w:rPr>
          <w:rFonts w:ascii="Courier New" w:hAnsi="Courier New"/>
          <w:sz w:val="18"/>
        </w:rPr>
        <w:br/>
        <w:t>function HistorySection() {</w:t>
      </w:r>
      <w:r>
        <w:rPr>
          <w:rFonts w:ascii="Courier New" w:hAnsi="Courier New"/>
          <w:sz w:val="18"/>
        </w:rPr>
        <w:br/>
        <w:t xml:space="preserve">  const [history, setHistory] = useState(null);</w:t>
      </w:r>
      <w:r>
        <w:rPr>
          <w:rFonts w:ascii="Courier New" w:hAnsi="Courier New"/>
          <w:sz w:val="18"/>
        </w:rPr>
        <w:br/>
        <w:t xml:space="preserve">  const [loading, setLoading] = useState(false</w:t>
      </w:r>
      <w:r>
        <w:rPr>
          <w:rFonts w:ascii="Courier New" w:hAnsi="Courier New"/>
          <w:sz w:val="18"/>
        </w:rPr>
        <w:t>);</w:t>
      </w:r>
      <w:r>
        <w:rPr>
          <w:rFonts w:ascii="Courier New" w:hAnsi="Courier New"/>
          <w:sz w:val="18"/>
        </w:rPr>
        <w:br/>
      </w:r>
      <w:r>
        <w:rPr>
          <w:rFonts w:ascii="Courier New" w:hAnsi="Courier New"/>
          <w:sz w:val="18"/>
        </w:rPr>
        <w:br/>
        <w:t xml:space="preserve">  React.useEffect(() =&gt; {</w:t>
      </w:r>
      <w:r>
        <w:rPr>
          <w:rFonts w:ascii="Courier New" w:hAnsi="Courier New"/>
          <w:sz w:val="18"/>
        </w:rPr>
        <w:br/>
        <w:t xml:space="preserve">    setLoading(true);</w:t>
      </w:r>
      <w:r>
        <w:rPr>
          <w:rFonts w:ascii="Courier New" w:hAnsi="Courier New"/>
          <w:sz w:val="18"/>
        </w:rPr>
        <w:br/>
        <w:t xml:space="preserve">    fetch('/history')</w:t>
      </w:r>
      <w:r>
        <w:rPr>
          <w:rFonts w:ascii="Courier New" w:hAnsi="Courier New"/>
          <w:sz w:val="18"/>
        </w:rPr>
        <w:br/>
        <w:t xml:space="preserve">      .then(r =&gt; r.json())</w:t>
      </w:r>
      <w:r>
        <w:rPr>
          <w:rFonts w:ascii="Courier New" w:hAnsi="Courier New"/>
          <w:sz w:val="18"/>
        </w:rPr>
        <w:br/>
        <w:t xml:space="preserve">      .then(d =&gt; { setHistory(d); setLoading(false); })</w:t>
      </w:r>
      <w:r>
        <w:rPr>
          <w:rFonts w:ascii="Courier New" w:hAnsi="Courier New"/>
          <w:sz w:val="18"/>
        </w:rPr>
        <w:br/>
        <w:t xml:space="preserve">      .catch(() =&gt; { setHistory([]); setLoading(false); });</w:t>
      </w:r>
      <w:r>
        <w:rPr>
          <w:rFonts w:ascii="Courier New" w:hAnsi="Courier New"/>
          <w:sz w:val="18"/>
        </w:rPr>
        <w:br/>
        <w:t xml:space="preserve">  }, []);</w:t>
      </w:r>
      <w:r>
        <w:rPr>
          <w:rFonts w:ascii="Courier New" w:hAnsi="Courier New"/>
          <w:sz w:val="18"/>
        </w:rPr>
        <w:br/>
      </w:r>
      <w:r>
        <w:rPr>
          <w:rFonts w:ascii="Courier New" w:hAnsi="Courier New"/>
          <w:sz w:val="18"/>
        </w:rPr>
        <w:br/>
        <w:t xml:space="preserve">  return (</w:t>
      </w:r>
      <w:r>
        <w:rPr>
          <w:rFonts w:ascii="Courier New" w:hAnsi="Courier New"/>
          <w:sz w:val="18"/>
        </w:rPr>
        <w:br/>
        <w:t xml:space="preserve">    &lt;section styl</w:t>
      </w:r>
      <w:r>
        <w:rPr>
          <w:rFonts w:ascii="Courier New" w:hAnsi="Courier New"/>
          <w:sz w:val="18"/>
        </w:rPr>
        <w:t>e={{ padding: '100px 24px 80px', minHeight: '100vh' }}&gt;</w:t>
      </w:r>
      <w:r>
        <w:rPr>
          <w:rFonts w:ascii="Courier New" w:hAnsi="Courier New"/>
          <w:sz w:val="18"/>
        </w:rPr>
        <w:br/>
        <w:t xml:space="preserve">      &lt;div style={{ maxWidth: 900, margin: '0 auto' }}&gt;</w:t>
      </w:r>
      <w:r>
        <w:rPr>
          <w:rFonts w:ascii="Courier New" w:hAnsi="Courier New"/>
          <w:sz w:val="18"/>
        </w:rPr>
        <w:br/>
        <w:t xml:space="preserve">        &lt;div style={{ textAlign: 'center', marginBottom: 48 }}&gt;</w:t>
      </w:r>
      <w:r>
        <w:rPr>
          <w:rFonts w:ascii="Courier New" w:hAnsi="Courier New"/>
          <w:sz w:val="18"/>
        </w:rPr>
        <w:br/>
        <w:t xml:space="preserve">          &lt;span style={{</w:t>
      </w:r>
      <w:r>
        <w:rPr>
          <w:rFonts w:ascii="Courier New" w:hAnsi="Courier New"/>
          <w:sz w:val="18"/>
        </w:rPr>
        <w:br/>
        <w:t xml:space="preserve">            display: 'inline-block', background: 'rgba(</w:t>
      </w:r>
      <w:r>
        <w:rPr>
          <w:rFonts w:ascii="Courier New" w:hAnsi="Courier New"/>
          <w:sz w:val="18"/>
        </w:rPr>
        <w:t>201,131,58,0.2)',</w:t>
      </w:r>
      <w:r>
        <w:rPr>
          <w:rFonts w:ascii="Courier New" w:hAnsi="Courier New"/>
          <w:sz w:val="18"/>
        </w:rPr>
        <w:br/>
        <w:t xml:space="preserve">            border: '1px solid rgba(201,131,58,0.4)', borderRadius: 999,</w:t>
      </w:r>
      <w:r>
        <w:rPr>
          <w:rFonts w:ascii="Courier New" w:hAnsi="Courier New"/>
          <w:sz w:val="18"/>
        </w:rPr>
        <w:br/>
        <w:t xml:space="preserve">            padding: '5px 18px', color: '#c9833a', fontSize: 12,</w:t>
      </w:r>
      <w:r>
        <w:rPr>
          <w:rFonts w:ascii="Courier New" w:hAnsi="Courier New"/>
          <w:sz w:val="18"/>
        </w:rPr>
        <w:br/>
        <w:t xml:space="preserve">            fontWeight: 700, letterSpacing: 2, textTransform: 'uppercase', marginBottom: 18,</w:t>
      </w:r>
      <w:r>
        <w:rPr>
          <w:rFonts w:ascii="Courier New" w:hAnsi="Courier New"/>
          <w:sz w:val="18"/>
        </w:rPr>
        <w:br/>
        <w:t xml:space="preserve">       </w:t>
      </w:r>
      <w:r>
        <w:rPr>
          <w:rFonts w:ascii="Courier New" w:hAnsi="Courier New"/>
          <w:sz w:val="18"/>
        </w:rPr>
        <w:t xml:space="preserve">   }}&gt;RECORDS&lt;/span&gt;</w:t>
      </w:r>
      <w:r>
        <w:rPr>
          <w:rFonts w:ascii="Courier New" w:hAnsi="Courier New"/>
          <w:sz w:val="18"/>
        </w:rPr>
        <w:br/>
        <w:t xml:space="preserve">          &lt;h2 style={{ fontSize: 'clamp(24px,4vw,42px)', fontWeight: 800, color: '#fff', marginBottom: 12 }}&gt;</w:t>
      </w:r>
      <w:r>
        <w:rPr>
          <w:rFonts w:ascii="Courier New" w:hAnsi="Courier New"/>
          <w:sz w:val="18"/>
        </w:rPr>
        <w:br/>
        <w:t xml:space="preserve">            Analysis &lt;span style={{ color: '#c9833a' }}&gt;History&lt;/span&gt;</w:t>
      </w:r>
      <w:r>
        <w:rPr>
          <w:rFonts w:ascii="Courier New" w:hAnsi="Courier New"/>
          <w:sz w:val="18"/>
        </w:rPr>
        <w:br/>
        <w:t xml:space="preserve">          &lt;/h2&gt;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{loading &amp;&amp; (</w:t>
      </w:r>
      <w:r>
        <w:rPr>
          <w:rFonts w:ascii="Courier New" w:hAnsi="Courier New"/>
          <w:sz w:val="18"/>
        </w:rPr>
        <w:br/>
      </w:r>
      <w:r>
        <w:rPr>
          <w:rFonts w:ascii="Courier New" w:hAnsi="Courier New"/>
          <w:sz w:val="18"/>
        </w:rPr>
        <w:t xml:space="preserve">          &lt;div style={{ textAlign: 'center', color: 'rgba(255,255,255,0.4)', padding: '60px 0', fontSize: 15 }}&gt;</w:t>
      </w:r>
      <w:r>
        <w:rPr>
          <w:rFonts w:ascii="Courier New" w:hAnsi="Courier New"/>
          <w:sz w:val="18"/>
        </w:rPr>
        <w:br/>
        <w:t xml:space="preserve">            Loading history…</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r>
      <w:r>
        <w:rPr>
          <w:rFonts w:ascii="Courier New" w:hAnsi="Courier New"/>
          <w:sz w:val="18"/>
        </w:rPr>
        <w:br/>
        <w:t xml:space="preserve">        {history &amp;&amp; history.length === 0 &amp;&amp; (</w:t>
      </w:r>
      <w:r>
        <w:rPr>
          <w:rFonts w:ascii="Courier New" w:hAnsi="Courier New"/>
          <w:sz w:val="18"/>
        </w:rPr>
        <w:br/>
        <w:t xml:space="preserve">          &lt;div style={{</w:t>
      </w:r>
      <w:r>
        <w:rPr>
          <w:rFonts w:ascii="Courier New" w:hAnsi="Courier New"/>
          <w:sz w:val="18"/>
        </w:rPr>
        <w:br/>
        <w:t xml:space="preserve">            tex</w:t>
      </w:r>
      <w:r>
        <w:rPr>
          <w:rFonts w:ascii="Courier New" w:hAnsi="Courier New"/>
          <w:sz w:val="18"/>
        </w:rPr>
        <w:t>tAlign: 'center', background: 'rgba(255,255,255,0.04)',</w:t>
      </w:r>
      <w:r>
        <w:rPr>
          <w:rFonts w:ascii="Courier New" w:hAnsi="Courier New"/>
          <w:sz w:val="18"/>
        </w:rPr>
        <w:br/>
        <w:t xml:space="preserve">            border: '1px solid rgba(255,255,255,0.07)', borderRadius: 18, padding: '80px 24px',</w:t>
      </w:r>
      <w:r>
        <w:rPr>
          <w:rFonts w:ascii="Courier New" w:hAnsi="Courier New"/>
          <w:sz w:val="18"/>
        </w:rPr>
        <w:br/>
        <w:t xml:space="preserve">          }}&gt;</w:t>
      </w:r>
      <w:r>
        <w:rPr>
          <w:rFonts w:ascii="Courier New" w:hAnsi="Courier New"/>
          <w:sz w:val="18"/>
        </w:rPr>
        <w:br/>
      </w:r>
      <w:r>
        <w:rPr>
          <w:rFonts w:ascii="Courier New" w:hAnsi="Courier New"/>
          <w:sz w:val="18"/>
        </w:rPr>
        <w:lastRenderedPageBreak/>
        <w:t xml:space="preserve">            &lt;div style={{ fontSize: 48, marginBottom: 16, opacity: 0.3 }}&gt;</w:t>
      </w:r>
      <w:r>
        <w:rPr>
          <w:rFonts w:ascii="Courier New" w:hAnsi="Courier New"/>
          <w:sz w:val="18"/>
        </w:rPr>
        <w:t>🕐</w:t>
      </w:r>
      <w:r>
        <w:rPr>
          <w:rFonts w:ascii="Courier New" w:hAnsi="Courier New"/>
          <w:sz w:val="18"/>
        </w:rPr>
        <w:t>&lt;/div&gt;</w:t>
      </w:r>
      <w:r>
        <w:rPr>
          <w:rFonts w:ascii="Courier New" w:hAnsi="Courier New"/>
          <w:sz w:val="18"/>
        </w:rPr>
        <w:br/>
        <w:t xml:space="preserve">       </w:t>
      </w:r>
      <w:r>
        <w:rPr>
          <w:rFonts w:ascii="Courier New" w:hAnsi="Courier New"/>
          <w:sz w:val="18"/>
        </w:rPr>
        <w:t xml:space="preserve">     &lt;p style={{ color: 'rgba(255,255,255,0.4)', fontSize: 15 }}&gt;</w:t>
      </w:r>
      <w:r>
        <w:rPr>
          <w:rFonts w:ascii="Courier New" w:hAnsi="Courier New"/>
          <w:sz w:val="18"/>
        </w:rPr>
        <w:br/>
        <w:t xml:space="preserve">              No history yet. Start analyzing coffee fruits!</w:t>
      </w:r>
      <w:r>
        <w:rPr>
          <w:rFonts w:ascii="Courier New" w:hAnsi="Courier New"/>
          <w:sz w:val="18"/>
        </w:rPr>
        <w:br/>
        <w:t xml:space="preserve">            &lt;/p&gt;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r>
      <w:r>
        <w:rPr>
          <w:rFonts w:ascii="Courier New" w:hAnsi="Courier New"/>
          <w:sz w:val="18"/>
        </w:rPr>
        <w:br/>
        <w:t xml:space="preserve">        {history &amp;&amp; history.length &gt; 0 &amp;&amp; (</w:t>
      </w:r>
      <w:r>
        <w:rPr>
          <w:rFonts w:ascii="Courier New" w:hAnsi="Courier New"/>
          <w:sz w:val="18"/>
        </w:rPr>
        <w:br/>
        <w:t xml:space="preserve">          &lt;div style={{ display: 'grid'</w:t>
      </w:r>
      <w:r>
        <w:rPr>
          <w:rFonts w:ascii="Courier New" w:hAnsi="Courier New"/>
          <w:sz w:val="18"/>
        </w:rPr>
        <w:t>, gap: 14 }}&gt;</w:t>
      </w:r>
      <w:r>
        <w:rPr>
          <w:rFonts w:ascii="Courier New" w:hAnsi="Courier New"/>
          <w:sz w:val="18"/>
        </w:rPr>
        <w:br/>
        <w:t xml:space="preserve">            {history.map(item =&gt; {</w:t>
      </w:r>
      <w:r>
        <w:rPr>
          <w:rFonts w:ascii="Courier New" w:hAnsi="Courier New"/>
          <w:sz w:val="18"/>
        </w:rPr>
        <w:br/>
        <w:t xml:space="preserve">              const cfg = GRADE_CONFIG[item.grade] || GRADE_CONFIG['D'];</w:t>
      </w:r>
      <w:r>
        <w:rPr>
          <w:rFonts w:ascii="Courier New" w:hAnsi="Courier New"/>
          <w:sz w:val="18"/>
        </w:rPr>
        <w:br/>
        <w:t xml:space="preserve">              return (</w:t>
      </w:r>
      <w:r>
        <w:rPr>
          <w:rFonts w:ascii="Courier New" w:hAnsi="Courier New"/>
          <w:sz w:val="18"/>
        </w:rPr>
        <w:br/>
        <w:t xml:space="preserve">                &lt;div key={item.id} style={{</w:t>
      </w:r>
      <w:r>
        <w:rPr>
          <w:rFonts w:ascii="Courier New" w:hAnsi="Courier New"/>
          <w:sz w:val="18"/>
        </w:rPr>
        <w:br/>
        <w:t xml:space="preserve">                  background: 'rgba(255,255,255,0.04)', border: '1p</w:t>
      </w:r>
      <w:r>
        <w:rPr>
          <w:rFonts w:ascii="Courier New" w:hAnsi="Courier New"/>
          <w:sz w:val="18"/>
        </w:rPr>
        <w:t>x solid rgba(255,255,255,0.07)',</w:t>
      </w:r>
      <w:r>
        <w:rPr>
          <w:rFonts w:ascii="Courier New" w:hAnsi="Courier New"/>
          <w:sz w:val="18"/>
        </w:rPr>
        <w:br/>
        <w:t xml:space="preserve">                  borderRadius: 16, padding: '20px 24px',</w:t>
      </w:r>
      <w:r>
        <w:rPr>
          <w:rFonts w:ascii="Courier New" w:hAnsi="Courier New"/>
          <w:sz w:val="18"/>
        </w:rPr>
        <w:br/>
        <w:t xml:space="preserve">                  display: 'flex', justifyContent: 'space-between', alignItems: 'center',</w:t>
      </w:r>
      <w:r>
        <w:rPr>
          <w:rFonts w:ascii="Courier New" w:hAnsi="Courier New"/>
          <w:sz w:val="18"/>
        </w:rPr>
        <w:br/>
        <w:t xml:space="preserve">                  flexWrap: 'wrap', gap: 16, transition: 'border-color .2s'</w:t>
      </w:r>
      <w:r>
        <w:rPr>
          <w:rFonts w:ascii="Courier New" w:hAnsi="Courier New"/>
          <w:sz w:val="18"/>
        </w:rPr>
        <w:t>,</w:t>
      </w:r>
      <w:r>
        <w:rPr>
          <w:rFonts w:ascii="Courier New" w:hAnsi="Courier New"/>
          <w:sz w:val="18"/>
        </w:rPr>
        <w:br/>
        <w:t xml:space="preserve">                }}</w:t>
      </w:r>
      <w:r>
        <w:rPr>
          <w:rFonts w:ascii="Courier New" w:hAnsi="Courier New"/>
          <w:sz w:val="18"/>
        </w:rPr>
        <w:br/>
        <w:t xml:space="preserve">                  onMouseEnter={e =&gt; e.currentTarget.style.borderColor = 'rgba(201,131,58,0.35)'}</w:t>
      </w:r>
      <w:r>
        <w:rPr>
          <w:rFonts w:ascii="Courier New" w:hAnsi="Courier New"/>
          <w:sz w:val="18"/>
        </w:rPr>
        <w:br/>
        <w:t xml:space="preserve">                  onMouseLeave={e =&gt; e.currentTarget.style.borderColor = 'rgba(255,255,255,0.07)'}</w:t>
      </w:r>
      <w:r>
        <w:rPr>
          <w:rFonts w:ascii="Courier New" w:hAnsi="Courier New"/>
          <w:sz w:val="18"/>
        </w:rPr>
        <w:br/>
        <w:t xml:space="preserve">                &gt;</w:t>
      </w:r>
      <w:r>
        <w:rPr>
          <w:rFonts w:ascii="Courier New" w:hAnsi="Courier New"/>
          <w:sz w:val="18"/>
        </w:rPr>
        <w:br/>
        <w:t xml:space="preserve">                  &lt;d</w:t>
      </w:r>
      <w:r>
        <w:rPr>
          <w:rFonts w:ascii="Courier New" w:hAnsi="Courier New"/>
          <w:sz w:val="18"/>
        </w:rPr>
        <w:t>iv style={{ display: 'flex', alignItems: 'center', gap: 16 }}&gt;</w:t>
      </w:r>
      <w:r>
        <w:rPr>
          <w:rFonts w:ascii="Courier New" w:hAnsi="Courier New"/>
          <w:sz w:val="18"/>
        </w:rPr>
        <w:br/>
        <w:t xml:space="preserve">                    &lt;div style={{</w:t>
      </w:r>
      <w:r>
        <w:rPr>
          <w:rFonts w:ascii="Courier New" w:hAnsi="Courier New"/>
          <w:sz w:val="18"/>
        </w:rPr>
        <w:br/>
        <w:t xml:space="preserve">                      width: 44, height: 44, borderRadius: 12, background: cfg.bg,</w:t>
      </w:r>
      <w:r>
        <w:rPr>
          <w:rFonts w:ascii="Courier New" w:hAnsi="Courier New"/>
          <w:sz w:val="18"/>
        </w:rPr>
        <w:br/>
        <w:t xml:space="preserve">                      display: 'flex', alignItems: 'center', justifyContent:</w:t>
      </w:r>
      <w:r>
        <w:rPr>
          <w:rFonts w:ascii="Courier New" w:hAnsi="Courier New"/>
          <w:sz w:val="18"/>
        </w:rPr>
        <w:t xml:space="preserve"> 'center',</w:t>
      </w:r>
      <w:r>
        <w:rPr>
          <w:rFonts w:ascii="Courier New" w:hAnsi="Courier New"/>
          <w:sz w:val="18"/>
        </w:rPr>
        <w:br/>
        <w:t xml:space="preserve">                      color: '#fff', fontWeight: 900, fontSize: 20, flexShrink: 0,</w:t>
      </w:r>
      <w:r>
        <w:rPr>
          <w:rFonts w:ascii="Courier New" w:hAnsi="Courier New"/>
          <w:sz w:val="18"/>
        </w:rPr>
        <w:br/>
        <w:t xml:space="preserve">                    }}&gt;{item.grade}&lt;/div&gt;</w:t>
      </w:r>
      <w:r>
        <w:rPr>
          <w:rFonts w:ascii="Courier New" w:hAnsi="Courier New"/>
          <w:sz w:val="18"/>
        </w:rPr>
        <w:br/>
        <w:t xml:space="preserve">                    &lt;div&gt;</w:t>
      </w:r>
      <w:r>
        <w:rPr>
          <w:rFonts w:ascii="Courier New" w:hAnsi="Courier New"/>
          <w:sz w:val="18"/>
        </w:rPr>
        <w:br/>
        <w:t xml:space="preserve">                      &lt;div style={{ color: '#fff', fontWeight: 700, fontSize: 15, marginBottom</w:t>
      </w:r>
      <w:r>
        <w:rPr>
          <w:rFonts w:ascii="Courier New" w:hAnsi="Courier New"/>
          <w:sz w:val="18"/>
        </w:rPr>
        <w:t>: 3 }}&gt;</w:t>
      </w:r>
      <w:r>
        <w:rPr>
          <w:rFonts w:ascii="Courier New" w:hAnsi="Courier New"/>
          <w:sz w:val="18"/>
        </w:rPr>
        <w:br/>
        <w:t xml:space="preserve">                        {(item.class_name || '').replace('_', ' ')}</w:t>
      </w:r>
      <w:r>
        <w:rPr>
          <w:rFonts w:ascii="Courier New" w:hAnsi="Courier New"/>
          <w:sz w:val="18"/>
        </w:rPr>
        <w:br/>
        <w:t xml:space="preserve">                      &lt;/div&gt;</w:t>
      </w:r>
      <w:r>
        <w:rPr>
          <w:rFonts w:ascii="Courier New" w:hAnsi="Courier New"/>
          <w:sz w:val="18"/>
        </w:rPr>
        <w:br/>
        <w:t xml:space="preserve">                      &lt;div style={{ color: 'rgba(255,255,255,0.4)', fontSize: 12 }}&gt;</w:t>
      </w:r>
      <w:r>
        <w:rPr>
          <w:rFonts w:ascii="Courier New" w:hAnsi="Courier New"/>
          <w:sz w:val="18"/>
        </w:rPr>
        <w:br/>
        <w:t xml:space="preserve">                        </w:t>
      </w:r>
      <w:r>
        <w:rPr>
          <w:rFonts w:ascii="Courier New" w:hAnsi="Courier New"/>
          <w:sz w:val="18"/>
        </w:rPr>
        <w:t>🕐</w:t>
      </w:r>
      <w:r>
        <w:rPr>
          <w:rFonts w:ascii="Courier New" w:hAnsi="Courier New"/>
          <w:sz w:val="18"/>
        </w:rPr>
        <w:t xml:space="preserve"> {item.timestamp}</w:t>
      </w:r>
      <w:r>
        <w:rPr>
          <w:rFonts w:ascii="Courier New" w:hAnsi="Courier New"/>
          <w:sz w:val="18"/>
        </w:rPr>
        <w:br/>
        <w:t xml:space="preserve">                      </w:t>
      </w:r>
      <w:r>
        <w:rPr>
          <w:rFonts w:ascii="Courier New" w:hAnsi="Courier New"/>
          <w:sz w:val="18"/>
        </w:rPr>
        <w:t>&lt;/div&gt;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 style={{ textAlign: 'right', flexShrink: 0 }}&gt;</w:t>
      </w:r>
      <w:r>
        <w:rPr>
          <w:rFonts w:ascii="Courier New" w:hAnsi="Courier New"/>
          <w:sz w:val="18"/>
        </w:rPr>
        <w:br/>
        <w:t xml:space="preserve">                    &lt;div style={{ color: '#c9833a', fontWeight: 800, fontSize: 20 }}&gt;₹{item.price_per_kg}/kg&lt;/div&gt;</w:t>
      </w:r>
      <w:r>
        <w:rPr>
          <w:rFonts w:ascii="Courier New" w:hAnsi="Courier New"/>
          <w:sz w:val="18"/>
        </w:rPr>
        <w:br/>
        <w:t xml:space="preserve">            </w:t>
      </w:r>
      <w:r>
        <w:rPr>
          <w:rFonts w:ascii="Courier New" w:hAnsi="Courier New"/>
          <w:sz w:val="18"/>
        </w:rPr>
        <w:t xml:space="preserve">        &lt;div style={{ color: 'rgba(255,255,255,0.4)', fontSize: 12 }}&gt;{item.drying_days}&lt;/div&gt;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 xml:space="preserve">      &lt;/div&gt;</w:t>
      </w:r>
      <w:r>
        <w:rPr>
          <w:rFonts w:ascii="Courier New" w:hAnsi="Courier New"/>
          <w:sz w:val="18"/>
        </w:rPr>
        <w:br/>
      </w:r>
      <w:r>
        <w:rPr>
          <w:rFonts w:ascii="Courier New" w:hAnsi="Courier New"/>
          <w:sz w:val="18"/>
        </w:rPr>
        <w:lastRenderedPageBreak/>
        <w:t xml:space="preserve">    &lt;/section&gt;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 Footer ───</w:t>
      </w:r>
      <w:r>
        <w:rPr>
          <w:rFonts w:ascii="Courier New" w:hAnsi="Courier New"/>
          <w:sz w:val="18"/>
        </w:rPr>
        <w:t>─────────────────────────────────</w:t>
      </w:r>
      <w:r>
        <w:rPr>
          <w:rFonts w:ascii="Courier New" w:hAnsi="Courier New"/>
          <w:sz w:val="18"/>
        </w:rPr>
        <w:br/>
        <w:t>function Footer({ setView }) {</w:t>
      </w:r>
      <w:r>
        <w:rPr>
          <w:rFonts w:ascii="Courier New" w:hAnsi="Courier New"/>
          <w:sz w:val="18"/>
        </w:rPr>
        <w:br/>
        <w:t xml:space="preserve">  return (</w:t>
      </w:r>
      <w:r>
        <w:rPr>
          <w:rFonts w:ascii="Courier New" w:hAnsi="Courier New"/>
          <w:sz w:val="18"/>
        </w:rPr>
        <w:br/>
        <w:t xml:space="preserve">    &lt;footer style={{</w:t>
      </w:r>
      <w:r>
        <w:rPr>
          <w:rFonts w:ascii="Courier New" w:hAnsi="Courier New"/>
          <w:sz w:val="18"/>
        </w:rPr>
        <w:br/>
        <w:t xml:space="preserve">      borderTop: '1px solid rgba(255,255,255,0.06)',</w:t>
      </w:r>
      <w:r>
        <w:rPr>
          <w:rFonts w:ascii="Courier New" w:hAnsi="Courier New"/>
          <w:sz w:val="18"/>
        </w:rPr>
        <w:br/>
        <w:t xml:space="preserve">      background: 'rgba(10,6,3,0.8)', padding: '40px 24px',</w:t>
      </w:r>
      <w:r>
        <w:rPr>
          <w:rFonts w:ascii="Courier New" w:hAnsi="Courier New"/>
          <w:sz w:val="18"/>
        </w:rPr>
        <w:br/>
        <w:t xml:space="preserve">      textAlign: 'center',</w:t>
      </w:r>
      <w:r>
        <w:rPr>
          <w:rFonts w:ascii="Courier New" w:hAnsi="Courier New"/>
          <w:sz w:val="18"/>
        </w:rPr>
        <w:br/>
        <w:t xml:space="preserve">    }}&gt;</w:t>
      </w:r>
      <w:r>
        <w:rPr>
          <w:rFonts w:ascii="Courier New" w:hAnsi="Courier New"/>
          <w:sz w:val="18"/>
        </w:rPr>
        <w:br/>
        <w:t xml:space="preserve">      &lt;butt</w:t>
      </w:r>
      <w:r>
        <w:rPr>
          <w:rFonts w:ascii="Courier New" w:hAnsi="Courier New"/>
          <w:sz w:val="18"/>
        </w:rPr>
        <w:t>on onClick={() =&gt; setView('home')} style={{</w:t>
      </w:r>
      <w:r>
        <w:rPr>
          <w:rFonts w:ascii="Courier New" w:hAnsi="Courier New"/>
          <w:sz w:val="18"/>
        </w:rPr>
        <w:br/>
        <w:t xml:space="preserve">        display: 'inline-flex', alignItems: 'center', gap: 10,</w:t>
      </w:r>
      <w:r>
        <w:rPr>
          <w:rFonts w:ascii="Courier New" w:hAnsi="Courier New"/>
          <w:sz w:val="18"/>
        </w:rPr>
        <w:br/>
        <w:t xml:space="preserve">        background: 'none', border: 'none', cursor: 'pointer',</w:t>
      </w:r>
      <w:r>
        <w:rPr>
          <w:rFonts w:ascii="Courier New" w:hAnsi="Courier New"/>
          <w:sz w:val="18"/>
        </w:rPr>
        <w:br/>
        <w:t xml:space="preserve">        color: '#fff', fontWeight: 700, fontSize: 18, marginBottom: 10,</w:t>
      </w:r>
      <w:r>
        <w:rPr>
          <w:rFonts w:ascii="Courier New" w:hAnsi="Courier New"/>
          <w:sz w:val="18"/>
        </w:rPr>
        <w:br/>
        <w:t xml:space="preserve">        fontFa</w:t>
      </w:r>
      <w:r>
        <w:rPr>
          <w:rFonts w:ascii="Courier New" w:hAnsi="Courier New"/>
          <w:sz w:val="18"/>
        </w:rPr>
        <w:t>mily: 'Inter, sans-serif',</w:t>
      </w:r>
      <w:r>
        <w:rPr>
          <w:rFonts w:ascii="Courier New" w:hAnsi="Courier New"/>
          <w:sz w:val="18"/>
        </w:rPr>
        <w:br/>
        <w:t xml:space="preserve">      }}&gt;</w:t>
      </w:r>
      <w:r>
        <w:rPr>
          <w:rFonts w:ascii="Courier New" w:hAnsi="Courier New"/>
          <w:sz w:val="18"/>
        </w:rPr>
        <w:br/>
        <w:t xml:space="preserve">        &lt;span style={{</w:t>
      </w:r>
      <w:r>
        <w:rPr>
          <w:rFonts w:ascii="Courier New" w:hAnsi="Courier New"/>
          <w:sz w:val="18"/>
        </w:rPr>
        <w:br/>
        <w:t xml:space="preserve">          width: 32, height: 32, borderRadius: 8, background: '#c9833a',</w:t>
      </w:r>
      <w:r>
        <w:rPr>
          <w:rFonts w:ascii="Courier New" w:hAnsi="Courier New"/>
          <w:sz w:val="18"/>
        </w:rPr>
        <w:br/>
        <w:t xml:space="preserve">          display: 'inline-flex', alignItems: 'center', justifyContent: 'center', fontSize: 16,</w:t>
      </w:r>
      <w:r>
        <w:rPr>
          <w:rFonts w:ascii="Courier New" w:hAnsi="Courier New"/>
          <w:sz w:val="18"/>
        </w:rPr>
        <w:br/>
        <w:t xml:space="preserve">        }}&gt;☕&lt;/span&gt;</w:t>
      </w:r>
      <w:r>
        <w:rPr>
          <w:rFonts w:ascii="Courier New" w:hAnsi="Courier New"/>
          <w:sz w:val="18"/>
        </w:rPr>
        <w:br/>
        <w:t xml:space="preserve">       </w:t>
      </w:r>
      <w:r>
        <w:rPr>
          <w:rFonts w:ascii="Courier New" w:hAnsi="Courier New"/>
          <w:sz w:val="18"/>
        </w:rPr>
        <w:t xml:space="preserve"> Coffeine</w:t>
      </w:r>
      <w:r>
        <w:rPr>
          <w:rFonts w:ascii="Courier New" w:hAnsi="Courier New"/>
          <w:sz w:val="18"/>
        </w:rPr>
        <w:br/>
        <w:t xml:space="preserve">      &lt;/button&gt;</w:t>
      </w:r>
      <w:r>
        <w:rPr>
          <w:rFonts w:ascii="Courier New" w:hAnsi="Courier New"/>
          <w:sz w:val="18"/>
        </w:rPr>
        <w:br/>
        <w:t xml:space="preserve">      &lt;p style={{ color: 'rgba(255,255,255,0.3)', fontSize: 13, margin: '4px 0' }}&gt;</w:t>
      </w:r>
      <w:r>
        <w:rPr>
          <w:rFonts w:ascii="Courier New" w:hAnsi="Courier New"/>
          <w:sz w:val="18"/>
        </w:rPr>
        <w:br/>
        <w:t xml:space="preserve">        AI-Powered Coffee Fruit Grading · Kerala &amp;amp; Coorg Market Rates</w:t>
      </w:r>
      <w:r>
        <w:rPr>
          <w:rFonts w:ascii="Courier New" w:hAnsi="Courier New"/>
          <w:sz w:val="18"/>
        </w:rPr>
        <w:br/>
        <w:t xml:space="preserve">      &lt;/p&gt;</w:t>
      </w:r>
      <w:r>
        <w:rPr>
          <w:rFonts w:ascii="Courier New" w:hAnsi="Courier New"/>
          <w:sz w:val="18"/>
        </w:rPr>
        <w:br/>
        <w:t xml:space="preserve">      &lt;p style={{ color: 'rgba(255,255,255,0.2)', fontSize: 1</w:t>
      </w:r>
      <w:r>
        <w:rPr>
          <w:rFonts w:ascii="Courier New" w:hAnsi="Courier New"/>
          <w:sz w:val="18"/>
        </w:rPr>
        <w:t>2, marginTop: 6 }}&gt;</w:t>
      </w:r>
      <w:r>
        <w:rPr>
          <w:rFonts w:ascii="Courier New" w:hAnsi="Courier New"/>
          <w:sz w:val="18"/>
        </w:rPr>
        <w:br/>
        <w:t xml:space="preserve">        Prices are estimates based on standard agriculture board rates.</w:t>
      </w:r>
      <w:r>
        <w:rPr>
          <w:rFonts w:ascii="Courier New" w:hAnsi="Courier New"/>
          <w:sz w:val="18"/>
        </w:rPr>
        <w:br/>
        <w:t xml:space="preserve">      &lt;/p&gt;</w:t>
      </w:r>
      <w:r>
        <w:rPr>
          <w:rFonts w:ascii="Courier New" w:hAnsi="Courier New"/>
          <w:sz w:val="18"/>
        </w:rPr>
        <w:br/>
        <w:t xml:space="preserve">    &lt;/footer&gt;</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 App Shell ─────────────────────────────────</w:t>
      </w:r>
      <w:r>
        <w:rPr>
          <w:rFonts w:ascii="Courier New" w:hAnsi="Courier New"/>
          <w:sz w:val="18"/>
        </w:rPr>
        <w:br/>
        <w:t>export default function CoffeeGradingApp() {</w:t>
      </w:r>
      <w:r>
        <w:rPr>
          <w:rFonts w:ascii="Courier New" w:hAnsi="Courier New"/>
          <w:sz w:val="18"/>
        </w:rPr>
        <w:br/>
        <w:t xml:space="preserve">  const [view, setView] = useState('</w:t>
      </w:r>
      <w:r>
        <w:rPr>
          <w:rFonts w:ascii="Courier New" w:hAnsi="Courier New"/>
          <w:sz w:val="18"/>
        </w:rPr>
        <w:t>home');</w:t>
      </w:r>
      <w:r>
        <w:rPr>
          <w:rFonts w:ascii="Courier New" w:hAnsi="Courier New"/>
          <w:sz w:val="18"/>
        </w:rPr>
        <w:br/>
      </w:r>
      <w:r>
        <w:rPr>
          <w:rFonts w:ascii="Courier New" w:hAnsi="Courier New"/>
          <w:sz w:val="18"/>
        </w:rPr>
        <w:br/>
        <w:t xml:space="preserve">  const content = {</w:t>
      </w:r>
      <w:r>
        <w:rPr>
          <w:rFonts w:ascii="Courier New" w:hAnsi="Courier New"/>
          <w:sz w:val="18"/>
        </w:rPr>
        <w:br/>
        <w:t xml:space="preserve">    home: &lt;HeroSection setView={setView} /&gt;,</w:t>
      </w:r>
      <w:r>
        <w:rPr>
          <w:rFonts w:ascii="Courier New" w:hAnsi="Courier New"/>
          <w:sz w:val="18"/>
        </w:rPr>
        <w:br/>
        <w:t xml:space="preserve">    grade: &lt;GradeSection /&gt;,</w:t>
      </w:r>
      <w:r>
        <w:rPr>
          <w:rFonts w:ascii="Courier New" w:hAnsi="Courier New"/>
          <w:sz w:val="18"/>
        </w:rPr>
        <w:br/>
        <w:t xml:space="preserve">    guide: &lt;GuideSection /&gt;,</w:t>
      </w:r>
      <w:r>
        <w:rPr>
          <w:rFonts w:ascii="Courier New" w:hAnsi="Courier New"/>
          <w:sz w:val="18"/>
        </w:rPr>
        <w:br/>
        <w:t xml:space="preserve">    how: &lt;HowItWorksSection /&gt;,</w:t>
      </w:r>
      <w:r>
        <w:rPr>
          <w:rFonts w:ascii="Courier New" w:hAnsi="Courier New"/>
          <w:sz w:val="18"/>
        </w:rPr>
        <w:br/>
        <w:t xml:space="preserve">    about: &lt;AboutSection /&gt;,</w:t>
      </w:r>
      <w:r>
        <w:rPr>
          <w:rFonts w:ascii="Courier New" w:hAnsi="Courier New"/>
          <w:sz w:val="18"/>
        </w:rPr>
        <w:br/>
        <w:t xml:space="preserve">    history: &lt;HistorySection /&gt;,</w:t>
      </w:r>
      <w:r>
        <w:rPr>
          <w:rFonts w:ascii="Courier New" w:hAnsi="Courier New"/>
          <w:sz w:val="18"/>
        </w:rPr>
        <w:br/>
        <w:t xml:space="preserve">  };</w:t>
      </w:r>
      <w:r>
        <w:rPr>
          <w:rFonts w:ascii="Courier New" w:hAnsi="Courier New"/>
          <w:sz w:val="18"/>
        </w:rPr>
        <w:br/>
      </w:r>
      <w:r>
        <w:rPr>
          <w:rFonts w:ascii="Courier New" w:hAnsi="Courier New"/>
          <w:sz w:val="18"/>
        </w:rPr>
        <w:br/>
        <w:t xml:space="preserve">  return (</w:t>
      </w:r>
      <w:r>
        <w:rPr>
          <w:rFonts w:ascii="Courier New" w:hAnsi="Courier New"/>
          <w:sz w:val="18"/>
        </w:rPr>
        <w:br/>
        <w:t xml:space="preserve">    &lt;div styl</w:t>
      </w:r>
      <w:r>
        <w:rPr>
          <w:rFonts w:ascii="Courier New" w:hAnsi="Courier New"/>
          <w:sz w:val="18"/>
        </w:rPr>
        <w:t>e={{</w:t>
      </w:r>
      <w:r>
        <w:rPr>
          <w:rFonts w:ascii="Courier New" w:hAnsi="Courier New"/>
          <w:sz w:val="18"/>
        </w:rPr>
        <w:br/>
        <w:t xml:space="preserve">      minHeight: '100vh',</w:t>
      </w:r>
      <w:r>
        <w:rPr>
          <w:rFonts w:ascii="Courier New" w:hAnsi="Courier New"/>
          <w:sz w:val="18"/>
        </w:rPr>
        <w:br/>
        <w:t xml:space="preserve">      background: '#120c08',</w:t>
      </w:r>
      <w:r>
        <w:rPr>
          <w:rFonts w:ascii="Courier New" w:hAnsi="Courier New"/>
          <w:sz w:val="18"/>
        </w:rPr>
        <w:br/>
        <w:t xml:space="preserve">      fontFamily: "'Inter', 'Segoe UI', sans-serif",</w:t>
      </w:r>
      <w:r>
        <w:rPr>
          <w:rFonts w:ascii="Courier New" w:hAnsi="Courier New"/>
          <w:sz w:val="18"/>
        </w:rPr>
        <w:br/>
        <w:t xml:space="preserve">      color: '#fff',</w:t>
      </w:r>
      <w:r>
        <w:rPr>
          <w:rFonts w:ascii="Courier New" w:hAnsi="Courier New"/>
          <w:sz w:val="18"/>
        </w:rPr>
        <w:br/>
        <w:t xml:space="preserve">    }}&gt;</w:t>
      </w:r>
      <w:r>
        <w:rPr>
          <w:rFonts w:ascii="Courier New" w:hAnsi="Courier New"/>
          <w:sz w:val="18"/>
        </w:rPr>
        <w:br/>
        <w:t xml:space="preserve">      &lt;Navbar view={view} setView={setView} /&gt;</w:t>
      </w:r>
      <w:r>
        <w:rPr>
          <w:rFonts w:ascii="Courier New" w:hAnsi="Courier New"/>
          <w:sz w:val="18"/>
        </w:rPr>
        <w:br/>
        <w:t xml:space="preserve">      &lt;main&gt;</w:t>
      </w:r>
      <w:r>
        <w:rPr>
          <w:rFonts w:ascii="Courier New" w:hAnsi="Courier New"/>
          <w:sz w:val="18"/>
        </w:rPr>
        <w:br/>
        <w:t xml:space="preserve">        {content[view] || content['home']}</w:t>
      </w:r>
      <w:r>
        <w:rPr>
          <w:rFonts w:ascii="Courier New" w:hAnsi="Courier New"/>
          <w:sz w:val="18"/>
        </w:rPr>
        <w:br/>
      </w:r>
      <w:r>
        <w:rPr>
          <w:rFonts w:ascii="Courier New" w:hAnsi="Courier New"/>
          <w:sz w:val="18"/>
        </w:rPr>
        <w:lastRenderedPageBreak/>
        <w:t xml:space="preserve">      &lt;/mai</w:t>
      </w:r>
      <w:r>
        <w:rPr>
          <w:rFonts w:ascii="Courier New" w:hAnsi="Courier New"/>
          <w:sz w:val="18"/>
        </w:rPr>
        <w:t>n&gt;</w:t>
      </w:r>
      <w:r>
        <w:rPr>
          <w:rFonts w:ascii="Courier New" w:hAnsi="Courier New"/>
          <w:sz w:val="18"/>
        </w:rPr>
        <w:br/>
        <w:t xml:space="preserve">      &lt;Footer setView={setView} /&gt;</w:t>
      </w:r>
      <w:r>
        <w:rPr>
          <w:rFonts w:ascii="Courier New" w:hAnsi="Courier New"/>
          <w:sz w:val="18"/>
        </w:rPr>
        <w:br/>
        <w:t xml:space="preserve">    &lt;/div&gt;</w:t>
      </w:r>
      <w:r>
        <w:rPr>
          <w:rFonts w:ascii="Courier New" w:hAnsi="Courier New"/>
          <w:sz w:val="18"/>
        </w:rPr>
        <w:br/>
        <w:t xml:space="preserve">  );</w:t>
      </w:r>
      <w:r>
        <w:rPr>
          <w:rFonts w:ascii="Courier New" w:hAnsi="Courier New"/>
          <w:sz w:val="18"/>
        </w:rPr>
        <w:br/>
        <w:t>}</w:t>
      </w:r>
    </w:p>
    <w:p w:rsidR="00DD1A55" w:rsidRDefault="00B80C0C">
      <w:r>
        <w:br w:type="page"/>
      </w:r>
    </w:p>
    <w:p w:rsidR="00DD1A55" w:rsidRDefault="00B80C0C">
      <w:pPr>
        <w:spacing w:before="200" w:after="120"/>
        <w:jc w:val="center"/>
      </w:pPr>
      <w:r>
        <w:rPr>
          <w:rFonts w:ascii="Times New Roman" w:hAnsi="Times New Roman"/>
          <w:b/>
          <w:sz w:val="36"/>
        </w:rPr>
        <w:lastRenderedPageBreak/>
        <w:t>APPENDIX B</w:t>
      </w:r>
    </w:p>
    <w:p w:rsidR="00DD1A55" w:rsidRDefault="00B80C0C">
      <w:pPr>
        <w:spacing w:after="320"/>
        <w:jc w:val="center"/>
      </w:pPr>
      <w:r>
        <w:rPr>
          <w:rFonts w:ascii="Times New Roman" w:hAnsi="Times New Roman"/>
          <w:b/>
          <w:sz w:val="36"/>
        </w:rPr>
        <w:t>SAMPLE SCREENSHOTS</w:t>
      </w:r>
    </w:p>
    <w:p w:rsidR="00DD1A55" w:rsidRDefault="00B80C0C">
      <w:pPr>
        <w:spacing w:line="360" w:lineRule="exact"/>
        <w:jc w:val="both"/>
      </w:pPr>
      <w:r>
        <w:rPr>
          <w:rFonts w:ascii="Times New Roman" w:hAnsi="Times New Roman"/>
          <w:sz w:val="24"/>
        </w:rPr>
        <w:t>[Note: Screenshots of the running application to be inserted here, including:</w:t>
      </w:r>
      <w:r>
        <w:rPr>
          <w:rFonts w:ascii="Times New Roman" w:hAnsi="Times New Roman"/>
          <w:sz w:val="24"/>
        </w:rPr>
        <w:br/>
        <w:t>- Home Page</w:t>
      </w:r>
      <w:r>
        <w:rPr>
          <w:rFonts w:ascii="Times New Roman" w:hAnsi="Times New Roman"/>
          <w:sz w:val="24"/>
        </w:rPr>
        <w:br/>
        <w:t>- Grade Upload Section</w:t>
      </w:r>
      <w:r>
        <w:rPr>
          <w:rFonts w:ascii="Times New Roman" w:hAnsi="Times New Roman"/>
          <w:sz w:val="24"/>
        </w:rPr>
        <w:br/>
        <w:t>- Grade A Result (Fully Dried Coffee)</w:t>
      </w:r>
      <w:r>
        <w:rPr>
          <w:rFonts w:ascii="Times New Roman" w:hAnsi="Times New Roman"/>
          <w:sz w:val="24"/>
        </w:rPr>
        <w:br/>
        <w:t xml:space="preserve">- Grade B Result </w:t>
      </w:r>
      <w:r>
        <w:rPr>
          <w:rFonts w:ascii="Times New Roman" w:hAnsi="Times New Roman"/>
          <w:sz w:val="24"/>
        </w:rPr>
        <w:t>(Partially Dried)</w:t>
      </w:r>
      <w:r>
        <w:rPr>
          <w:rFonts w:ascii="Times New Roman" w:hAnsi="Times New Roman"/>
          <w:sz w:val="24"/>
        </w:rPr>
        <w:br/>
        <w:t>- Grade C Result (Mixed)</w:t>
      </w:r>
      <w:r>
        <w:rPr>
          <w:rFonts w:ascii="Times New Roman" w:hAnsi="Times New Roman"/>
          <w:sz w:val="24"/>
        </w:rPr>
        <w:br/>
        <w:t>- Grade D Result (Fresh)</w:t>
      </w:r>
      <w:r>
        <w:rPr>
          <w:rFonts w:ascii="Times New Roman" w:hAnsi="Times New Roman"/>
          <w:sz w:val="24"/>
        </w:rPr>
        <w:br/>
        <w:t>- Invalid Image Rejection</w:t>
      </w:r>
      <w:r>
        <w:rPr>
          <w:rFonts w:ascii="Times New Roman" w:hAnsi="Times New Roman"/>
          <w:sz w:val="24"/>
        </w:rPr>
        <w:br/>
        <w:t>- History Page]</w:t>
      </w:r>
    </w:p>
    <w:p w:rsidR="00DD1A55" w:rsidRDefault="00B80C0C">
      <w:r>
        <w:br w:type="page"/>
      </w:r>
    </w:p>
    <w:p w:rsidR="00DD1A55" w:rsidRDefault="00B80C0C">
      <w:pPr>
        <w:spacing w:before="200" w:after="120"/>
        <w:jc w:val="center"/>
      </w:pPr>
      <w:r>
        <w:rPr>
          <w:rFonts w:ascii="Times New Roman" w:hAnsi="Times New Roman"/>
          <w:b/>
          <w:sz w:val="36"/>
        </w:rPr>
        <w:lastRenderedPageBreak/>
        <w:t>APPENDIX C</w:t>
      </w:r>
    </w:p>
    <w:p w:rsidR="00DD1A55" w:rsidRDefault="00B80C0C">
      <w:pPr>
        <w:spacing w:after="320"/>
        <w:jc w:val="center"/>
      </w:pPr>
      <w:r>
        <w:rPr>
          <w:rFonts w:ascii="Times New Roman" w:hAnsi="Times New Roman"/>
          <w:b/>
          <w:sz w:val="36"/>
        </w:rPr>
        <w:t>PUBLICATIONS</w:t>
      </w:r>
    </w:p>
    <w:p w:rsidR="00DD1A55" w:rsidRDefault="00B80C0C">
      <w:pPr>
        <w:spacing w:line="360" w:lineRule="exact"/>
        <w:jc w:val="both"/>
      </w:pPr>
      <w:r>
        <w:rPr>
          <w:rFonts w:ascii="Times New Roman" w:hAnsi="Times New Roman"/>
          <w:sz w:val="24"/>
        </w:rPr>
        <w:t>[Publications related to this project, if any, to be listed here.]</w:t>
      </w:r>
    </w:p>
    <w:p w:rsidR="00DD1A55" w:rsidRDefault="00B80C0C">
      <w:r>
        <w:br w:type="page"/>
      </w:r>
    </w:p>
    <w:p w:rsidR="00DD1A55" w:rsidRDefault="00B80C0C">
      <w:pPr>
        <w:spacing w:before="200" w:after="120"/>
        <w:jc w:val="center"/>
      </w:pPr>
      <w:r>
        <w:rPr>
          <w:rFonts w:ascii="Times New Roman" w:hAnsi="Times New Roman"/>
          <w:b/>
          <w:sz w:val="36"/>
        </w:rPr>
        <w:lastRenderedPageBreak/>
        <w:t>APPENDIX D</w:t>
      </w:r>
    </w:p>
    <w:p w:rsidR="00DD1A55" w:rsidRDefault="00B80C0C">
      <w:pPr>
        <w:spacing w:after="320"/>
        <w:jc w:val="center"/>
      </w:pPr>
      <w:r>
        <w:rPr>
          <w:rFonts w:ascii="Times New Roman" w:hAnsi="Times New Roman"/>
          <w:b/>
          <w:sz w:val="36"/>
        </w:rPr>
        <w:t>PPT</w:t>
      </w:r>
    </w:p>
    <w:p w:rsidR="00DD1A55" w:rsidRDefault="00B80C0C">
      <w:pPr>
        <w:spacing w:line="360" w:lineRule="exact"/>
        <w:jc w:val="both"/>
      </w:pPr>
      <w:r>
        <w:rPr>
          <w:rFonts w:ascii="Times New Roman" w:hAnsi="Times New Roman"/>
          <w:sz w:val="24"/>
        </w:rPr>
        <w:t>[Presentation slides link or summary</w:t>
      </w:r>
      <w:r>
        <w:rPr>
          <w:rFonts w:ascii="Times New Roman" w:hAnsi="Times New Roman"/>
          <w:sz w:val="24"/>
        </w:rPr>
        <w:t xml:space="preserve"> to be included here.]</w:t>
      </w:r>
    </w:p>
    <w:sectPr w:rsidR="00DD1A55" w:rsidSect="00034616">
      <w:headerReference w:type="default" r:id="rId9"/>
      <w:footerReference w:type="default" r:id="rId10"/>
      <w:footerReference w:type="first" r:id="rId11"/>
      <w:pgSz w:w="11909" w:h="16834"/>
      <w:pgMar w:top="1440" w:right="1440" w:bottom="1440" w:left="1800" w:header="720" w:footer="720" w:gutter="0"/>
      <w:pgBorders w:offsetFrom="page">
        <w:top w:val="single" w:sz="6" w:space="24" w:color="000000"/>
        <w:left w:val="single" w:sz="6" w:space="24" w:color="000000"/>
        <w:bottom w:val="single" w:sz="6" w:space="24" w:color="000000"/>
        <w:right w:val="single" w:sz="6" w:space="24" w:color="000000"/>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0C0C" w:rsidRDefault="00B80C0C">
      <w:pPr>
        <w:spacing w:after="0" w:line="240" w:lineRule="auto"/>
      </w:pPr>
      <w:r>
        <w:separator/>
      </w:r>
    </w:p>
  </w:endnote>
  <w:endnote w:type="continuationSeparator" w:id="0">
    <w:p w:rsidR="00B80C0C" w:rsidRDefault="00B80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A55" w:rsidRDefault="00B80C0C">
    <w:pPr>
      <w:pStyle w:val="Footer"/>
      <w:pBdr>
        <w:top w:val="single" w:sz="6" w:space="1" w:color="000000"/>
      </w:pBdr>
    </w:pPr>
    <w:r>
      <w:rPr>
        <w:rFonts w:ascii="Times New Roman" w:hAnsi="Times New Roman"/>
        <w:i/>
        <w:sz w:val="20"/>
      </w:rPr>
      <w:t>Department of Computer Science and Engineering, AJCE</w:t>
    </w:r>
    <w:r>
      <w:tab/>
    </w:r>
    <w:r>
      <w:rPr>
        <w:rFonts w:ascii="Times New Roman" w:hAnsi="Times New Roman"/>
        <w:sz w:val="20"/>
      </w:rPr>
      <w:fldChar w:fldCharType="begin"/>
    </w:r>
    <w:r>
      <w:rPr>
        <w:rFonts w:ascii="Times New Roman" w:hAnsi="Times New Roman"/>
        <w:sz w:val="20"/>
      </w:rPr>
      <w:instrText xml:space="preserve"> PAGE </w:instrText>
    </w:r>
    <w:r w:rsidR="00714BCE">
      <w:rPr>
        <w:rFonts w:ascii="Times New Roman" w:hAnsi="Times New Roman"/>
        <w:sz w:val="20"/>
      </w:rPr>
      <w:fldChar w:fldCharType="separate"/>
    </w:r>
    <w:r w:rsidR="00714BCE">
      <w:rPr>
        <w:rFonts w:ascii="Times New Roman" w:hAnsi="Times New Roman"/>
        <w:noProof/>
        <w:sz w:val="20"/>
      </w:rPr>
      <w:t>6</w:t>
    </w:r>
    <w:r>
      <w:rPr>
        <w:rFonts w:ascii="Times New Roman" w:hAnsi="Times New Roman"/>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A55" w:rsidRDefault="00B80C0C">
    <w:pPr>
      <w:pStyle w:val="Footer"/>
      <w:pBdr>
        <w:top w:val="single" w:sz="6" w:space="1" w:color="000000"/>
      </w:pBdr>
      <w:jc w:val="center"/>
    </w:pPr>
    <w:r>
      <w:rPr>
        <w:rFonts w:ascii="Times New Roman" w:hAnsi="Times New Roman"/>
        <w:sz w:val="20"/>
      </w:rPr>
      <w:fldChar w:fldCharType="begin"/>
    </w:r>
    <w:r>
      <w:rPr>
        <w:rFonts w:ascii="Times New Roman" w:hAnsi="Times New Roman"/>
        <w:sz w:val="20"/>
      </w:rPr>
      <w:instrText xml:space="preserve"> PAGE </w:instrText>
    </w:r>
    <w:r w:rsidR="00714BCE">
      <w:rPr>
        <w:rFonts w:ascii="Times New Roman" w:hAnsi="Times New Roman"/>
        <w:sz w:val="20"/>
      </w:rPr>
      <w:fldChar w:fldCharType="separate"/>
    </w:r>
    <w:r w:rsidR="00714BCE">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0C0C" w:rsidRDefault="00B80C0C">
      <w:pPr>
        <w:spacing w:after="0" w:line="240" w:lineRule="auto"/>
      </w:pPr>
      <w:r>
        <w:separator/>
      </w:r>
    </w:p>
  </w:footnote>
  <w:footnote w:type="continuationSeparator" w:id="0">
    <w:p w:rsidR="00B80C0C" w:rsidRDefault="00B80C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A55" w:rsidRDefault="00B80C0C">
    <w:pPr>
      <w:pStyle w:val="Header"/>
      <w:pBdr>
        <w:bottom w:val="single" w:sz="6" w:space="1" w:color="000000"/>
      </w:pBdr>
    </w:pPr>
    <w:r>
      <w:rPr>
        <w:rFonts w:ascii="Times New Roman" w:hAnsi="Times New Roman"/>
        <w:i/>
        <w:sz w:val="20"/>
      </w:rPr>
      <w:t>Coffeine – AI Based Coffee Fruit Grading System</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14BCE"/>
    <w:rsid w:val="00AA1D8D"/>
    <w:rsid w:val="00B47730"/>
    <w:rsid w:val="00B80C0C"/>
    <w:rsid w:val="00CB0664"/>
    <w:rsid w:val="00DD1A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131F6-15CB-4021-A8BA-660CBFC0A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58</Pages>
  <Words>14555</Words>
  <Characters>82968</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2026-03-09T17:42:00Z</dcterms:modified>
  <cp:category/>
</cp:coreProperties>
</file>